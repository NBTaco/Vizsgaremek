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EB7D4" w14:textId="77777777" w:rsidR="005B71CC" w:rsidRDefault="005B71CC" w:rsidP="005B71CC">
      <w:pPr>
        <w:spacing w:before="2880" w:after="200"/>
        <w:jc w:val="center"/>
      </w:pPr>
      <w:r>
        <w:rPr>
          <w:b/>
          <w:bCs/>
          <w:color w:val="1F497D"/>
          <w:sz w:val="72"/>
          <w:szCs w:val="72"/>
        </w:rPr>
        <w:t>NAMERO 1</w:t>
      </w:r>
    </w:p>
    <w:p w14:paraId="03FF1690" w14:textId="77777777" w:rsidR="005B71CC" w:rsidRDefault="005B71CC" w:rsidP="005B71CC">
      <w:pPr>
        <w:spacing w:after="120"/>
        <w:jc w:val="center"/>
      </w:pPr>
      <w:r>
        <w:rPr>
          <w:color w:val="1F497D"/>
          <w:sz w:val="32"/>
          <w:szCs w:val="32"/>
        </w:rPr>
        <w:t>Barkács és Világítástechnika Webshop</w:t>
      </w:r>
    </w:p>
    <w:p w14:paraId="6C113DEB" w14:textId="77777777" w:rsidR="005B71CC" w:rsidRDefault="005B71CC" w:rsidP="005B71CC">
      <w:pPr>
        <w:spacing w:after="480"/>
        <w:jc w:val="center"/>
      </w:pPr>
      <w:r>
        <w:rPr>
          <w:color w:val="555555"/>
          <w:sz w:val="26"/>
          <w:szCs w:val="26"/>
        </w:rPr>
        <w:t>Fejlesztői és Felhasználói Dokumentáció</w:t>
      </w:r>
    </w:p>
    <w:p w14:paraId="6C8155A2" w14:textId="77777777" w:rsidR="005B71CC" w:rsidRDefault="005B71CC" w:rsidP="005B71CC">
      <w:pPr>
        <w:spacing w:after="120"/>
        <w:jc w:val="center"/>
      </w:pPr>
      <w:r>
        <w:rPr>
          <w:b/>
          <w:bCs/>
        </w:rPr>
        <w:t>Fejlesztők:</w:t>
      </w:r>
    </w:p>
    <w:p w14:paraId="38BF0C08" w14:textId="77777777" w:rsidR="005B71CC" w:rsidRDefault="005B71CC" w:rsidP="005B71CC">
      <w:pPr>
        <w:spacing w:after="60"/>
        <w:jc w:val="center"/>
      </w:pPr>
      <w:proofErr w:type="spellStart"/>
      <w:r>
        <w:t>Naményi</w:t>
      </w:r>
      <w:proofErr w:type="spellEnd"/>
      <w:r>
        <w:t xml:space="preserve"> Dominik – Backend / Adatbázis fejlesztő</w:t>
      </w:r>
    </w:p>
    <w:p w14:paraId="143D6334" w14:textId="77777777" w:rsidR="005B71CC" w:rsidRDefault="005B71CC" w:rsidP="005B71CC">
      <w:pPr>
        <w:spacing w:after="360"/>
        <w:jc w:val="center"/>
      </w:pPr>
      <w:r>
        <w:t>Mészáros Nándor – Frontend fejlesztő</w:t>
      </w:r>
    </w:p>
    <w:p w14:paraId="121382A2" w14:textId="77777777" w:rsidR="005B71CC" w:rsidRDefault="005B71CC" w:rsidP="005B71CC">
      <w:pPr>
        <w:spacing w:after="120"/>
        <w:jc w:val="center"/>
      </w:pPr>
      <w:r>
        <w:rPr>
          <w:color w:val="666666"/>
          <w:sz w:val="20"/>
          <w:szCs w:val="20"/>
        </w:rPr>
        <w:t xml:space="preserve">Technológiák: </w:t>
      </w:r>
      <w:proofErr w:type="spellStart"/>
      <w:r>
        <w:rPr>
          <w:color w:val="666666"/>
          <w:sz w:val="20"/>
          <w:szCs w:val="20"/>
        </w:rPr>
        <w:t>React</w:t>
      </w:r>
      <w:proofErr w:type="spellEnd"/>
      <w:r>
        <w:rPr>
          <w:color w:val="666666"/>
          <w:sz w:val="20"/>
          <w:szCs w:val="20"/>
        </w:rPr>
        <w:t xml:space="preserve"> · </w:t>
      </w:r>
      <w:proofErr w:type="spellStart"/>
      <w:r>
        <w:rPr>
          <w:color w:val="666666"/>
          <w:sz w:val="20"/>
          <w:szCs w:val="20"/>
        </w:rPr>
        <w:t>TypeScript</w:t>
      </w:r>
      <w:proofErr w:type="spellEnd"/>
      <w:r>
        <w:rPr>
          <w:color w:val="666666"/>
          <w:sz w:val="20"/>
          <w:szCs w:val="20"/>
        </w:rPr>
        <w:t xml:space="preserve"> · Node.js · Express · </w:t>
      </w:r>
      <w:proofErr w:type="spellStart"/>
      <w:r>
        <w:rPr>
          <w:color w:val="666666"/>
          <w:sz w:val="20"/>
          <w:szCs w:val="20"/>
        </w:rPr>
        <w:t>MySQL</w:t>
      </w:r>
      <w:proofErr w:type="spellEnd"/>
    </w:p>
    <w:p w14:paraId="118731EF" w14:textId="77777777" w:rsidR="005B71CC" w:rsidRDefault="005B71CC" w:rsidP="005B71CC">
      <w:pPr>
        <w:spacing w:after="120"/>
        <w:jc w:val="center"/>
      </w:pPr>
      <w:r>
        <w:rPr>
          <w:color w:val="666666"/>
          <w:sz w:val="20"/>
          <w:szCs w:val="20"/>
        </w:rPr>
        <w:t>2026</w:t>
      </w:r>
    </w:p>
    <w:p w14:paraId="0A935054" w14:textId="77777777" w:rsidR="005B71CC" w:rsidRDefault="005B71CC" w:rsidP="005B71C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1628E779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6A5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Név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DAC0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Terület</w:t>
            </w:r>
          </w:p>
        </w:tc>
      </w:tr>
      <w:tr w:rsidR="005B71CC" w14:paraId="2D7E30A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B9D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Naményi</w:t>
            </w:r>
            <w:proofErr w:type="spellEnd"/>
            <w:r>
              <w:rPr>
                <w:sz w:val="18"/>
                <w:szCs w:val="18"/>
              </w:rPr>
              <w:t xml:space="preserve"> Dominik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3F60" w14:textId="77777777" w:rsidR="005B71CC" w:rsidRDefault="005B71CC" w:rsidP="00583FE8">
            <w:r>
              <w:rPr>
                <w:sz w:val="18"/>
                <w:szCs w:val="18"/>
              </w:rPr>
              <w:t>Backend fejlesztés</w:t>
            </w:r>
          </w:p>
        </w:tc>
      </w:tr>
      <w:tr w:rsidR="005B71CC" w14:paraId="51E509E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2400" w14:textId="77777777" w:rsidR="005B71CC" w:rsidRDefault="005B71CC" w:rsidP="00583FE8">
            <w:r>
              <w:rPr>
                <w:sz w:val="18"/>
                <w:szCs w:val="18"/>
              </w:rPr>
              <w:t>Mészáros Nándor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E9B8" w14:textId="77777777" w:rsidR="005B71CC" w:rsidRDefault="005B71CC" w:rsidP="00583FE8">
            <w:r>
              <w:rPr>
                <w:sz w:val="18"/>
                <w:szCs w:val="18"/>
              </w:rPr>
              <w:t>Frontend fejlesztés</w:t>
            </w:r>
          </w:p>
        </w:tc>
      </w:tr>
    </w:tbl>
    <w:p w14:paraId="5AB945B2" w14:textId="77777777" w:rsidR="005B71CC" w:rsidRDefault="005B71CC" w:rsidP="005B71CC">
      <w:pPr>
        <w:spacing w:after="120"/>
      </w:pPr>
    </w:p>
    <w:p w14:paraId="10B39DA7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1. Áttekintés</w:t>
      </w:r>
    </w:p>
    <w:p w14:paraId="55B3B6EE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1.1 A projekt bemutatása</w:t>
      </w:r>
    </w:p>
    <w:p w14:paraId="6A7DA931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Vizsgaremek egy teljes értékű, modern webshop alkalmazás, ami szerszámokat és lámpákat értékesít online. A rendszer klasszikus kliens-szerver architektúrát követ: a backend REST API-t biztosít, amelyet a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>-alapú frontend fogyaszt. A cél egy e-kereskedelmi platform, ahol a vásárlók termékeket böngészhetnek, kosárba tehetnek és rendelést adhatnak le – az adminisztrátorok meg az egész termékkatalógust és rendelésállományt kezelhetik.</w:t>
      </w:r>
    </w:p>
    <w:p w14:paraId="71D0A9BE" w14:textId="77777777" w:rsidR="005B71CC" w:rsidRDefault="005B71CC" w:rsidP="005B71CC">
      <w:pPr>
        <w:spacing w:after="120"/>
      </w:pPr>
    </w:p>
    <w:p w14:paraId="6D0CE245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1.2 Főbb funkcionális területek</w:t>
      </w:r>
    </w:p>
    <w:p w14:paraId="225161D6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Felhasználókezelés – regisztráció, bejelentkezés (JWT), profiladatok lekérése</w:t>
      </w:r>
    </w:p>
    <w:p w14:paraId="27231075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Termékkatalógus – termékek és kategóriák kezelése, képfeltöltés, nyilvánosan elérhető lista</w:t>
      </w:r>
    </w:p>
    <w:p w14:paraId="073B1773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 xml:space="preserve">Kosárkezelés – termékek hozzáadása, mennyiség módosítása, törlés; a kosár egy </w:t>
      </w:r>
      <w:proofErr w:type="spellStart"/>
      <w:r>
        <w:rPr>
          <w:sz w:val="20"/>
          <w:szCs w:val="20"/>
        </w:rPr>
        <w:t>in_progress</w:t>
      </w:r>
      <w:proofErr w:type="spellEnd"/>
      <w:r>
        <w:rPr>
          <w:sz w:val="20"/>
          <w:szCs w:val="20"/>
        </w:rPr>
        <w:t xml:space="preserve"> státuszú rendelés</w:t>
      </w:r>
    </w:p>
    <w:p w14:paraId="00FF3A13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Rendeléskezelés – rendelés leadása számlázási adatokkal, állapotkövetés adminisztrátori felületről</w:t>
      </w:r>
    </w:p>
    <w:p w14:paraId="5A638D38" w14:textId="77777777" w:rsidR="005B71CC" w:rsidRDefault="005B71CC" w:rsidP="005B71CC">
      <w:pPr>
        <w:spacing w:after="120"/>
      </w:pPr>
    </w:p>
    <w:p w14:paraId="382D7E87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1.3 Alap URL és környezeti változók</w:t>
      </w:r>
    </w:p>
    <w:p w14:paraId="445BD689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Alap URL: http://localhost:3000</w:t>
      </w:r>
    </w:p>
    <w:p w14:paraId="12422947" w14:textId="77777777" w:rsidR="005B71CC" w:rsidRDefault="005B71CC" w:rsidP="005B71C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5B9467A8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44A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Változó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E641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23CD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Példa</w:t>
            </w:r>
          </w:p>
        </w:tc>
      </w:tr>
      <w:tr w:rsidR="005B71CC" w14:paraId="5C58118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7F5B" w14:textId="77777777" w:rsidR="005B71CC" w:rsidRDefault="005B71CC" w:rsidP="00583FE8">
            <w:r>
              <w:rPr>
                <w:sz w:val="18"/>
                <w:szCs w:val="18"/>
              </w:rPr>
              <w:t>DB_HOST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B267" w14:textId="77777777" w:rsidR="005B71CC" w:rsidRDefault="005B71CC" w:rsidP="00583FE8">
            <w:r>
              <w:rPr>
                <w:sz w:val="18"/>
                <w:szCs w:val="18"/>
              </w:rPr>
              <w:t>Adatbázis szerver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40C4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localhost</w:t>
            </w:r>
            <w:proofErr w:type="spellEnd"/>
          </w:p>
        </w:tc>
      </w:tr>
      <w:tr w:rsidR="005B71CC" w14:paraId="6290C33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4D0C" w14:textId="77777777" w:rsidR="005B71CC" w:rsidRDefault="005B71CC" w:rsidP="00583FE8">
            <w:r>
              <w:rPr>
                <w:sz w:val="18"/>
                <w:szCs w:val="18"/>
              </w:rPr>
              <w:t>DB_USER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9982" w14:textId="77777777" w:rsidR="005B71CC" w:rsidRDefault="005B71CC" w:rsidP="00583FE8">
            <w:r>
              <w:rPr>
                <w:sz w:val="18"/>
                <w:szCs w:val="18"/>
              </w:rPr>
              <w:t>Adatbázis felhasználó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C30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root</w:t>
            </w:r>
            <w:proofErr w:type="spellEnd"/>
          </w:p>
        </w:tc>
      </w:tr>
      <w:tr w:rsidR="005B71CC" w14:paraId="66F2F87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602F" w14:textId="77777777" w:rsidR="005B71CC" w:rsidRDefault="005B71CC" w:rsidP="00583FE8">
            <w:r>
              <w:rPr>
                <w:sz w:val="18"/>
                <w:szCs w:val="18"/>
              </w:rPr>
              <w:t>DB_PASSWORD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CDC4A" w14:textId="77777777" w:rsidR="005B71CC" w:rsidRDefault="005B71CC" w:rsidP="00583FE8">
            <w:r>
              <w:rPr>
                <w:sz w:val="18"/>
                <w:szCs w:val="18"/>
              </w:rPr>
              <w:t>Adatbázis jelszó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EE55" w14:textId="77777777" w:rsidR="005B71CC" w:rsidRDefault="005B71CC" w:rsidP="00583FE8">
            <w:r>
              <w:rPr>
                <w:sz w:val="18"/>
                <w:szCs w:val="18"/>
              </w:rPr>
              <w:t>—</w:t>
            </w:r>
          </w:p>
        </w:tc>
      </w:tr>
      <w:tr w:rsidR="005B71CC" w14:paraId="2C3C934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A370" w14:textId="77777777" w:rsidR="005B71CC" w:rsidRDefault="005B71CC" w:rsidP="00583FE8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B2DD" w14:textId="77777777" w:rsidR="005B71CC" w:rsidRDefault="005B71CC" w:rsidP="00583FE8">
            <w:r>
              <w:rPr>
                <w:sz w:val="18"/>
                <w:szCs w:val="18"/>
              </w:rPr>
              <w:t>Adatbázis neve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A472" w14:textId="77777777" w:rsidR="005B71CC" w:rsidRDefault="005B71CC" w:rsidP="00583FE8">
            <w:r>
              <w:rPr>
                <w:sz w:val="18"/>
                <w:szCs w:val="18"/>
              </w:rPr>
              <w:t>namero1</w:t>
            </w:r>
          </w:p>
        </w:tc>
      </w:tr>
      <w:tr w:rsidR="005B71CC" w14:paraId="419EA6B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4A9C" w14:textId="77777777" w:rsidR="005B71CC" w:rsidRDefault="005B71CC" w:rsidP="00583FE8">
            <w:r>
              <w:rPr>
                <w:sz w:val="18"/>
                <w:szCs w:val="18"/>
              </w:rPr>
              <w:t>JWT_SECRET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1C83" w14:textId="77777777" w:rsidR="005B71CC" w:rsidRDefault="005B71CC" w:rsidP="00583FE8">
            <w:r>
              <w:rPr>
                <w:sz w:val="18"/>
                <w:szCs w:val="18"/>
              </w:rPr>
              <w:t>JWT titkos kulcs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49F42" w14:textId="77777777" w:rsidR="005B71CC" w:rsidRDefault="005B71CC" w:rsidP="00583FE8">
            <w:r>
              <w:rPr>
                <w:sz w:val="18"/>
                <w:szCs w:val="18"/>
              </w:rPr>
              <w:t>min. 32 karakter</w:t>
            </w:r>
          </w:p>
        </w:tc>
      </w:tr>
      <w:tr w:rsidR="005B71CC" w14:paraId="3065913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223B" w14:textId="77777777" w:rsidR="005B71CC" w:rsidRDefault="005B71CC" w:rsidP="00583FE8">
            <w:r>
              <w:rPr>
                <w:sz w:val="18"/>
                <w:szCs w:val="18"/>
              </w:rPr>
              <w:t>FRONTEND_URL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2A85" w14:textId="77777777" w:rsidR="005B71CC" w:rsidRDefault="005B71CC" w:rsidP="00583FE8">
            <w:r>
              <w:rPr>
                <w:sz w:val="18"/>
                <w:szCs w:val="18"/>
              </w:rPr>
              <w:t xml:space="preserve">Frontend </w:t>
            </w:r>
            <w:proofErr w:type="spellStart"/>
            <w:r>
              <w:rPr>
                <w:sz w:val="18"/>
                <w:szCs w:val="18"/>
              </w:rPr>
              <w:t>origin</w:t>
            </w:r>
            <w:proofErr w:type="spellEnd"/>
            <w:r>
              <w:rPr>
                <w:sz w:val="18"/>
                <w:szCs w:val="18"/>
              </w:rPr>
              <w:t xml:space="preserve"> (CORS)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F82C" w14:textId="77777777" w:rsidR="005B71CC" w:rsidRDefault="005B71CC" w:rsidP="00583FE8">
            <w:r>
              <w:rPr>
                <w:sz w:val="18"/>
                <w:szCs w:val="18"/>
              </w:rPr>
              <w:t>http://localhost:5173</w:t>
            </w:r>
          </w:p>
        </w:tc>
      </w:tr>
      <w:tr w:rsidR="005B71CC" w14:paraId="79C1027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C885" w14:textId="77777777" w:rsidR="005B71CC" w:rsidRDefault="005B71CC" w:rsidP="00583FE8">
            <w:r>
              <w:rPr>
                <w:sz w:val="18"/>
                <w:szCs w:val="18"/>
              </w:rPr>
              <w:t>MAX_FILE_SIZE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7DB7" w14:textId="77777777" w:rsidR="005B71CC" w:rsidRDefault="005B71CC" w:rsidP="00583FE8">
            <w:r>
              <w:rPr>
                <w:sz w:val="18"/>
                <w:szCs w:val="18"/>
              </w:rPr>
              <w:t>Max. fájlméret (byte)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C8CB" w14:textId="77777777" w:rsidR="005B71CC" w:rsidRDefault="005B71CC" w:rsidP="00583FE8">
            <w:r>
              <w:rPr>
                <w:sz w:val="18"/>
                <w:szCs w:val="18"/>
              </w:rPr>
              <w:t>2097152</w:t>
            </w:r>
          </w:p>
        </w:tc>
      </w:tr>
      <w:tr w:rsidR="005B71CC" w14:paraId="5BC1A1D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6114" w14:textId="77777777" w:rsidR="005B71CC" w:rsidRDefault="005B71CC" w:rsidP="00583FE8">
            <w:r>
              <w:rPr>
                <w:sz w:val="18"/>
                <w:szCs w:val="18"/>
              </w:rPr>
              <w:t>PORT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3D38" w14:textId="77777777" w:rsidR="005B71CC" w:rsidRDefault="005B71CC" w:rsidP="00583FE8">
            <w:r>
              <w:rPr>
                <w:sz w:val="18"/>
                <w:szCs w:val="18"/>
              </w:rPr>
              <w:t>Szerver port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580C" w14:textId="77777777" w:rsidR="005B71CC" w:rsidRDefault="005B71CC" w:rsidP="00583FE8">
            <w:r>
              <w:rPr>
                <w:sz w:val="18"/>
                <w:szCs w:val="18"/>
              </w:rPr>
              <w:t>3000</w:t>
            </w:r>
          </w:p>
        </w:tc>
      </w:tr>
    </w:tbl>
    <w:p w14:paraId="2E6BB5DD" w14:textId="77777777" w:rsidR="005B71CC" w:rsidRDefault="005B71CC" w:rsidP="005B71CC">
      <w:pPr>
        <w:spacing w:after="120"/>
      </w:pPr>
    </w:p>
    <w:p w14:paraId="752CAE8E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2. Rendszerarchitektúra</w:t>
      </w:r>
    </w:p>
    <w:p w14:paraId="4E318488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2.1 Kérés-feldolgozási folyamat</w:t>
      </w:r>
    </w:p>
    <w:p w14:paraId="5CB6347D" w14:textId="77777777" w:rsidR="005B71CC" w:rsidRDefault="005B71CC" w:rsidP="005B71CC">
      <w:pPr>
        <w:spacing w:after="80"/>
      </w:pPr>
      <w:r>
        <w:rPr>
          <w:sz w:val="20"/>
          <w:szCs w:val="20"/>
        </w:rPr>
        <w:t>Minden HTTP kérés így jár be az alkalmazáson:</w:t>
      </w:r>
    </w:p>
    <w:p w14:paraId="55088C81" w14:textId="77777777" w:rsidR="005B71CC" w:rsidRDefault="005B71CC" w:rsidP="005B71CC">
      <w:pPr>
        <w:pStyle w:val="Listaszerbekezds"/>
        <w:numPr>
          <w:ilvl w:val="0"/>
          <w:numId w:val="14"/>
        </w:numPr>
        <w:spacing w:after="60"/>
      </w:pPr>
      <w:r>
        <w:rPr>
          <w:sz w:val="20"/>
          <w:szCs w:val="20"/>
        </w:rPr>
        <w:t>HTTP kérés megérkezik az Express szerverhez.</w:t>
      </w:r>
    </w:p>
    <w:p w14:paraId="44031CAF" w14:textId="77777777" w:rsidR="005B71CC" w:rsidRDefault="005B71CC" w:rsidP="005B71CC">
      <w:pPr>
        <w:pStyle w:val="Listaszerbekezds"/>
        <w:numPr>
          <w:ilvl w:val="0"/>
          <w:numId w:val="14"/>
        </w:numPr>
        <w:spacing w:after="60"/>
      </w:pPr>
      <w:r>
        <w:rPr>
          <w:sz w:val="20"/>
          <w:szCs w:val="20"/>
        </w:rPr>
        <w:t xml:space="preserve">Általános </w:t>
      </w:r>
      <w:proofErr w:type="spellStart"/>
      <w:r>
        <w:rPr>
          <w:sz w:val="20"/>
          <w:szCs w:val="20"/>
        </w:rPr>
        <w:t>middleware</w:t>
      </w:r>
      <w:proofErr w:type="spellEnd"/>
      <w:r>
        <w:rPr>
          <w:sz w:val="20"/>
          <w:szCs w:val="20"/>
        </w:rPr>
        <w:t>-ek futnak (CORS, JSON parser, statikus fájlok).</w:t>
      </w:r>
    </w:p>
    <w:p w14:paraId="46704E06" w14:textId="77777777" w:rsidR="005B71CC" w:rsidRDefault="005B71CC" w:rsidP="005B71CC">
      <w:pPr>
        <w:pStyle w:val="Listaszerbekezds"/>
        <w:numPr>
          <w:ilvl w:val="0"/>
          <w:numId w:val="14"/>
        </w:numPr>
        <w:spacing w:after="60"/>
      </w:pPr>
      <w:r>
        <w:rPr>
          <w:sz w:val="20"/>
          <w:szCs w:val="20"/>
        </w:rPr>
        <w:t>A router meghatározza a célvégpontot.</w:t>
      </w:r>
    </w:p>
    <w:p w14:paraId="5D6E1DF6" w14:textId="77777777" w:rsidR="005B71CC" w:rsidRDefault="005B71CC" w:rsidP="005B71CC">
      <w:pPr>
        <w:pStyle w:val="Listaszerbekezds"/>
        <w:numPr>
          <w:ilvl w:val="0"/>
          <w:numId w:val="14"/>
        </w:numPr>
        <w:spacing w:after="60"/>
      </w:pPr>
      <w:r>
        <w:rPr>
          <w:sz w:val="20"/>
          <w:szCs w:val="20"/>
        </w:rPr>
        <w:t xml:space="preserve">Ha védett végpont: </w:t>
      </w:r>
      <w:proofErr w:type="spellStart"/>
      <w:r>
        <w:rPr>
          <w:sz w:val="20"/>
          <w:szCs w:val="20"/>
        </w:rPr>
        <w:t>verifyToken</w:t>
      </w:r>
      <w:proofErr w:type="spellEnd"/>
      <w:r>
        <w:rPr>
          <w:sz w:val="20"/>
          <w:szCs w:val="20"/>
        </w:rPr>
        <w:t xml:space="preserve"> ellenőrzi a JWT </w:t>
      </w:r>
      <w:proofErr w:type="spellStart"/>
      <w:r>
        <w:rPr>
          <w:sz w:val="20"/>
          <w:szCs w:val="20"/>
        </w:rPr>
        <w:t>tokent</w:t>
      </w:r>
      <w:proofErr w:type="spellEnd"/>
      <w:r>
        <w:rPr>
          <w:sz w:val="20"/>
          <w:szCs w:val="20"/>
        </w:rPr>
        <w:t>.</w:t>
      </w:r>
    </w:p>
    <w:p w14:paraId="648041C7" w14:textId="77777777" w:rsidR="005B71CC" w:rsidRDefault="005B71CC" w:rsidP="005B71CC">
      <w:pPr>
        <w:pStyle w:val="Listaszerbekezds"/>
        <w:numPr>
          <w:ilvl w:val="0"/>
          <w:numId w:val="14"/>
        </w:numPr>
        <w:spacing w:after="60"/>
      </w:pPr>
      <w:r>
        <w:rPr>
          <w:sz w:val="20"/>
          <w:szCs w:val="20"/>
        </w:rPr>
        <w:t xml:space="preserve">Ha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 xml:space="preserve"> szükséges: </w:t>
      </w:r>
      <w:proofErr w:type="spellStart"/>
      <w:r>
        <w:rPr>
          <w:sz w:val="20"/>
          <w:szCs w:val="20"/>
        </w:rPr>
        <w:t>requireAdmin</w:t>
      </w:r>
      <w:proofErr w:type="spellEnd"/>
      <w:r>
        <w:rPr>
          <w:sz w:val="20"/>
          <w:szCs w:val="20"/>
        </w:rPr>
        <w:t xml:space="preserve"> ellenőrzi a szerepkört.</w:t>
      </w:r>
    </w:p>
    <w:p w14:paraId="27686036" w14:textId="77777777" w:rsidR="005B71CC" w:rsidRDefault="005B71CC" w:rsidP="005B71CC">
      <w:pPr>
        <w:pStyle w:val="Listaszerbekezds"/>
        <w:numPr>
          <w:ilvl w:val="0"/>
          <w:numId w:val="14"/>
        </w:numPr>
        <w:spacing w:after="60"/>
      </w:pP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controller</w:t>
      </w:r>
      <w:proofErr w:type="spellEnd"/>
      <w:r>
        <w:rPr>
          <w:sz w:val="20"/>
          <w:szCs w:val="20"/>
        </w:rPr>
        <w:t xml:space="preserve"> csatlakozik az adatbázishoz, elvégzi a műveletet, visszaad választ.</w:t>
      </w:r>
    </w:p>
    <w:p w14:paraId="6A3FC730" w14:textId="77777777" w:rsidR="005B71CC" w:rsidRDefault="005B71CC" w:rsidP="005B71CC">
      <w:pPr>
        <w:pStyle w:val="Listaszerbekezds"/>
        <w:numPr>
          <w:ilvl w:val="0"/>
          <w:numId w:val="14"/>
        </w:numPr>
        <w:spacing w:after="60"/>
      </w:pPr>
      <w:r>
        <w:rPr>
          <w:sz w:val="20"/>
          <w:szCs w:val="20"/>
        </w:rPr>
        <w:t>Hiba esetén 4xx vagy 5xx státuszkód kerül visszaküldésre.</w:t>
      </w:r>
    </w:p>
    <w:p w14:paraId="2BC978E5" w14:textId="77777777" w:rsidR="005B71CC" w:rsidRDefault="005B71CC" w:rsidP="005B71CC">
      <w:pPr>
        <w:spacing w:after="120"/>
      </w:pPr>
    </w:p>
    <w:p w14:paraId="6B2FB7B7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2.2 Adatbázis-kapcsolat kezelése</w:t>
      </w:r>
    </w:p>
    <w:p w14:paraId="20A7CF1C" w14:textId="77777777" w:rsidR="005B71CC" w:rsidRDefault="005B71CC" w:rsidP="005B71CC">
      <w:pPr>
        <w:spacing w:after="80"/>
      </w:pPr>
      <w:r>
        <w:rPr>
          <w:sz w:val="20"/>
          <w:szCs w:val="20"/>
        </w:rPr>
        <w:t>A rendszer minden API hívásnál új adatbázis-kapcsolatot nyit (</w:t>
      </w:r>
      <w:proofErr w:type="spellStart"/>
      <w:proofErr w:type="gramStart"/>
      <w:r>
        <w:rPr>
          <w:sz w:val="20"/>
          <w:szCs w:val="20"/>
        </w:rPr>
        <w:t>mysql.createConnection</w:t>
      </w:r>
      <w:proofErr w:type="spellEnd"/>
      <w:proofErr w:type="gramEnd"/>
      <w:r>
        <w:rPr>
          <w:sz w:val="20"/>
          <w:szCs w:val="20"/>
        </w:rPr>
        <w:t xml:space="preserve">), majd a kérés végén lezárja azt. Tranzakciókat igénylő műveleteknél BEGIN TRANSACTION / COMMIT / ROLLBACK mechanizmus biztosítja az adatbiztonságot. Nagy terhelésnél </w:t>
      </w:r>
      <w:proofErr w:type="spellStart"/>
      <w:r>
        <w:rPr>
          <w:sz w:val="20"/>
          <w:szCs w:val="20"/>
        </w:rPr>
        <w:t>connection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pool</w:t>
      </w:r>
      <w:proofErr w:type="spellEnd"/>
      <w:r>
        <w:rPr>
          <w:sz w:val="20"/>
          <w:szCs w:val="20"/>
        </w:rPr>
        <w:t xml:space="preserve"> alkalmazása ajánlott.</w:t>
      </w:r>
    </w:p>
    <w:p w14:paraId="60C120BD" w14:textId="77777777" w:rsidR="005B71CC" w:rsidRDefault="005B71CC" w:rsidP="005B71CC">
      <w:pPr>
        <w:spacing w:after="120"/>
      </w:pPr>
    </w:p>
    <w:p w14:paraId="6C11DC02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2.3 Hibakezelési stratégia</w:t>
      </w:r>
    </w:p>
    <w:p w14:paraId="04322168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Minden </w:t>
      </w:r>
      <w:proofErr w:type="spellStart"/>
      <w:r>
        <w:rPr>
          <w:sz w:val="20"/>
          <w:szCs w:val="20"/>
        </w:rPr>
        <w:t>controller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try-catch</w:t>
      </w:r>
      <w:proofErr w:type="spellEnd"/>
      <w:r>
        <w:rPr>
          <w:sz w:val="20"/>
          <w:szCs w:val="20"/>
        </w:rPr>
        <w:t xml:space="preserve"> blokkba van csomagolva. Adatbázis-hiba vagy érvénytelen bemenet esetén a szerver strukturált JSON hibaüzenetet küld, ami tartalmazza a HTTP státuszkódot és egy leíró szöveget. A </w:t>
      </w:r>
      <w:proofErr w:type="spellStart"/>
      <w:r>
        <w:rPr>
          <w:sz w:val="20"/>
          <w:szCs w:val="20"/>
        </w:rPr>
        <w:t>verifyToken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middleware</w:t>
      </w:r>
      <w:proofErr w:type="spellEnd"/>
      <w:r>
        <w:rPr>
          <w:sz w:val="20"/>
          <w:szCs w:val="20"/>
        </w:rPr>
        <w:t xml:space="preserve"> érvénytelen vagy lejárt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esetén 401-es választ ad, mielőtt a kérés elérné a </w:t>
      </w:r>
      <w:proofErr w:type="spellStart"/>
      <w:r>
        <w:rPr>
          <w:sz w:val="20"/>
          <w:szCs w:val="20"/>
        </w:rPr>
        <w:t>controllert</w:t>
      </w:r>
      <w:proofErr w:type="spellEnd"/>
      <w:r>
        <w:rPr>
          <w:sz w:val="20"/>
          <w:szCs w:val="20"/>
        </w:rPr>
        <w:t xml:space="preserve">. A </w:t>
      </w:r>
      <w:proofErr w:type="spellStart"/>
      <w:r>
        <w:rPr>
          <w:sz w:val="20"/>
          <w:szCs w:val="20"/>
        </w:rPr>
        <w:t>requireAdmin</w:t>
      </w:r>
      <w:proofErr w:type="spellEnd"/>
      <w:r>
        <w:rPr>
          <w:sz w:val="20"/>
          <w:szCs w:val="20"/>
        </w:rPr>
        <w:t xml:space="preserve"> 403-assal dobja vissza a nem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 xml:space="preserve"> felhasználókat az </w:t>
      </w:r>
      <w:proofErr w:type="spellStart"/>
      <w:r>
        <w:rPr>
          <w:sz w:val="20"/>
          <w:szCs w:val="20"/>
        </w:rPr>
        <w:t>adminigényes</w:t>
      </w:r>
      <w:proofErr w:type="spellEnd"/>
      <w:r>
        <w:rPr>
          <w:sz w:val="20"/>
          <w:szCs w:val="20"/>
        </w:rPr>
        <w:t xml:space="preserve"> végpontokon.</w:t>
      </w:r>
    </w:p>
    <w:p w14:paraId="12383CD2" w14:textId="77777777" w:rsidR="005B71CC" w:rsidRDefault="005B71CC" w:rsidP="005B71CC">
      <w:pPr>
        <w:spacing w:after="120"/>
      </w:pPr>
    </w:p>
    <w:p w14:paraId="1281F3F2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3. Adatbázis-struktúra</w:t>
      </w:r>
    </w:p>
    <w:p w14:paraId="1E785279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3.1 </w:t>
      </w:r>
      <w:proofErr w:type="spellStart"/>
      <w:r>
        <w:rPr>
          <w:b/>
          <w:bCs/>
          <w:color w:val="2E75B6"/>
          <w:sz w:val="26"/>
          <w:szCs w:val="26"/>
        </w:rPr>
        <w:t>users</w:t>
      </w:r>
      <w:proofErr w:type="spellEnd"/>
      <w:r>
        <w:rPr>
          <w:b/>
          <w:bCs/>
          <w:color w:val="2E75B6"/>
          <w:sz w:val="26"/>
          <w:szCs w:val="26"/>
        </w:rPr>
        <w:t xml:space="preserve"> – Felhasználók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200"/>
        <w:gridCol w:w="3026"/>
      </w:tblGrid>
      <w:tr w:rsidR="005B71CC" w14:paraId="77853295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B158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0381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89E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Megszorítás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F13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B71CC" w14:paraId="5F4DDEC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694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990B" w14:textId="77777777" w:rsidR="005B71CC" w:rsidRDefault="005B71CC" w:rsidP="00583FE8">
            <w:r>
              <w:rPr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0313" w14:textId="77777777" w:rsidR="005B71CC" w:rsidRDefault="005B71CC" w:rsidP="00583FE8">
            <w:r>
              <w:rPr>
                <w:sz w:val="18"/>
                <w:szCs w:val="18"/>
              </w:rPr>
              <w:t>PK, AUTO_INCREMENT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E611" w14:textId="77777777" w:rsidR="005B71CC" w:rsidRDefault="005B71CC" w:rsidP="00583FE8">
            <w:r>
              <w:rPr>
                <w:sz w:val="18"/>
                <w:szCs w:val="18"/>
              </w:rPr>
              <w:t>Egyedi azonosító</w:t>
            </w:r>
          </w:p>
        </w:tc>
      </w:tr>
      <w:tr w:rsidR="005B71CC" w14:paraId="2D68B60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93B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08F4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764C" w14:textId="77777777" w:rsidR="005B71CC" w:rsidRDefault="005B71CC" w:rsidP="00583FE8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0C9C" w14:textId="77777777" w:rsidR="005B71CC" w:rsidRDefault="005B71CC" w:rsidP="00583FE8">
            <w:r>
              <w:rPr>
                <w:sz w:val="18"/>
                <w:szCs w:val="18"/>
              </w:rPr>
              <w:t>Felhasználónév</w:t>
            </w:r>
          </w:p>
        </w:tc>
      </w:tr>
      <w:tr w:rsidR="005B71CC" w14:paraId="55ED87E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1AD1" w14:textId="77777777" w:rsidR="005B71CC" w:rsidRDefault="005B71CC" w:rsidP="00583FE8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94B2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6987" w14:textId="77777777" w:rsidR="005B71CC" w:rsidRDefault="005B71CC" w:rsidP="00583FE8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812FF" w14:textId="77777777" w:rsidR="005B71CC" w:rsidRDefault="005B71CC" w:rsidP="00583FE8">
            <w:r>
              <w:rPr>
                <w:sz w:val="18"/>
                <w:szCs w:val="18"/>
              </w:rPr>
              <w:t>Email cím</w:t>
            </w:r>
          </w:p>
        </w:tc>
      </w:tr>
      <w:tr w:rsidR="005B71CC" w14:paraId="3DA0BF3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2C1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53C8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DDB2" w14:textId="77777777" w:rsidR="005B71CC" w:rsidRDefault="005B71CC" w:rsidP="00583FE8">
            <w:r>
              <w:rPr>
                <w:sz w:val="18"/>
                <w:szCs w:val="18"/>
              </w:rPr>
              <w:t>—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DEC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hash</w:t>
            </w:r>
            <w:proofErr w:type="spellEnd"/>
            <w:r>
              <w:rPr>
                <w:sz w:val="18"/>
                <w:szCs w:val="18"/>
              </w:rPr>
              <w:t xml:space="preserve"> (10 </w:t>
            </w:r>
            <w:proofErr w:type="spellStart"/>
            <w:r>
              <w:rPr>
                <w:sz w:val="18"/>
                <w:szCs w:val="18"/>
              </w:rPr>
              <w:t>salt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round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B71CC" w14:paraId="687255A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F7CC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443F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F762" w14:textId="77777777" w:rsidR="005B71CC" w:rsidRDefault="005B71CC" w:rsidP="00583FE8">
            <w:r>
              <w:rPr>
                <w:sz w:val="18"/>
                <w:szCs w:val="18"/>
              </w:rPr>
              <w:t>—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43E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vagy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</w:tbl>
    <w:p w14:paraId="054BD15E" w14:textId="77777777" w:rsidR="005B71CC" w:rsidRDefault="005B71CC" w:rsidP="005B71CC">
      <w:pPr>
        <w:spacing w:after="120"/>
      </w:pPr>
    </w:p>
    <w:p w14:paraId="48ABA863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3.2 </w:t>
      </w:r>
      <w:proofErr w:type="spellStart"/>
      <w:r>
        <w:rPr>
          <w:b/>
          <w:bCs/>
          <w:color w:val="2E75B6"/>
          <w:sz w:val="26"/>
          <w:szCs w:val="26"/>
        </w:rPr>
        <w:t>products</w:t>
      </w:r>
      <w:proofErr w:type="spellEnd"/>
      <w:r>
        <w:rPr>
          <w:b/>
          <w:bCs/>
          <w:color w:val="2E75B6"/>
          <w:sz w:val="26"/>
          <w:szCs w:val="26"/>
        </w:rPr>
        <w:t xml:space="preserve"> – Termékek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200"/>
        <w:gridCol w:w="3026"/>
      </w:tblGrid>
      <w:tr w:rsidR="005B71CC" w14:paraId="319248F3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C25E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7946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464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Megszorítás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CF16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B71CC" w14:paraId="3C2B360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507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DC4A" w14:textId="77777777" w:rsidR="005B71CC" w:rsidRDefault="005B71CC" w:rsidP="00583FE8">
            <w:r>
              <w:rPr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F4C7" w14:textId="77777777" w:rsidR="005B71CC" w:rsidRDefault="005B71CC" w:rsidP="00583FE8">
            <w:r>
              <w:rPr>
                <w:sz w:val="18"/>
                <w:szCs w:val="18"/>
              </w:rPr>
              <w:t>PK, AUTO_INCREMENT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2D5D" w14:textId="77777777" w:rsidR="005B71CC" w:rsidRDefault="005B71CC" w:rsidP="00583FE8">
            <w:r>
              <w:rPr>
                <w:sz w:val="18"/>
                <w:szCs w:val="18"/>
              </w:rPr>
              <w:t>Egyedi azonosító</w:t>
            </w:r>
          </w:p>
        </w:tc>
      </w:tr>
      <w:tr w:rsidR="005B71CC" w14:paraId="3432C29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A47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BDEB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E105" w14:textId="77777777" w:rsidR="005B71CC" w:rsidRDefault="005B71CC" w:rsidP="00583FE8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785F" w14:textId="77777777" w:rsidR="005B71CC" w:rsidRDefault="005B71CC" w:rsidP="00583FE8">
            <w:r>
              <w:rPr>
                <w:sz w:val="18"/>
                <w:szCs w:val="18"/>
              </w:rPr>
              <w:t>Termék neve 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. 200 kar.)</w:t>
            </w:r>
          </w:p>
        </w:tc>
      </w:tr>
      <w:tr w:rsidR="005B71CC" w14:paraId="25F8DE6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FA18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71E3" w14:textId="77777777" w:rsidR="005B71CC" w:rsidRDefault="005B71CC" w:rsidP="00583FE8">
            <w:r>
              <w:rPr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1F3FF" w14:textId="77777777" w:rsidR="005B71CC" w:rsidRDefault="005B71CC" w:rsidP="00583FE8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5202" w14:textId="77777777" w:rsidR="005B71CC" w:rsidRDefault="005B71CC" w:rsidP="00583FE8">
            <w:r>
              <w:rPr>
                <w:sz w:val="18"/>
                <w:szCs w:val="18"/>
              </w:rPr>
              <w:t>Ár forintban</w:t>
            </w:r>
          </w:p>
        </w:tc>
      </w:tr>
      <w:tr w:rsidR="005B71CC" w14:paraId="385FFEE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1BA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622F" w14:textId="77777777" w:rsidR="005B71CC" w:rsidRDefault="005B71CC" w:rsidP="00583FE8">
            <w:r>
              <w:rPr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655E" w14:textId="77777777" w:rsidR="005B71CC" w:rsidRDefault="005B71CC" w:rsidP="00583FE8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74C7" w14:textId="77777777" w:rsidR="005B71CC" w:rsidRDefault="005B71CC" w:rsidP="00583FE8">
            <w:r>
              <w:rPr>
                <w:sz w:val="18"/>
                <w:szCs w:val="18"/>
              </w:rPr>
              <w:t>Raktárkészlet (db)</w:t>
            </w:r>
          </w:p>
        </w:tc>
      </w:tr>
      <w:tr w:rsidR="005B71CC" w14:paraId="385F705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CD6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2C08" w14:textId="77777777" w:rsidR="005B71CC" w:rsidRDefault="005B71CC" w:rsidP="00583FE8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D2F2" w14:textId="77777777" w:rsidR="005B71CC" w:rsidRDefault="005B71CC" w:rsidP="00583FE8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75EA" w14:textId="77777777" w:rsidR="005B71CC" w:rsidRDefault="005B71CC" w:rsidP="00583FE8">
            <w:r>
              <w:rPr>
                <w:sz w:val="18"/>
                <w:szCs w:val="18"/>
              </w:rPr>
              <w:t>Termékleírás</w:t>
            </w:r>
          </w:p>
        </w:tc>
      </w:tr>
      <w:tr w:rsidR="005B71CC" w14:paraId="7F5BD74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ADB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40B2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9AB01" w14:textId="77777777" w:rsidR="005B71CC" w:rsidRDefault="005B71CC" w:rsidP="00583FE8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23FF" w14:textId="77777777" w:rsidR="005B71CC" w:rsidRDefault="005B71CC" w:rsidP="00583FE8">
            <w:r>
              <w:rPr>
                <w:sz w:val="18"/>
                <w:szCs w:val="18"/>
              </w:rPr>
              <w:t>Kép relatív elérési útja</w:t>
            </w:r>
          </w:p>
        </w:tc>
      </w:tr>
    </w:tbl>
    <w:p w14:paraId="015EE9B5" w14:textId="77777777" w:rsidR="005B71CC" w:rsidRDefault="005B71CC" w:rsidP="005B71CC">
      <w:pPr>
        <w:spacing w:after="120"/>
      </w:pPr>
    </w:p>
    <w:p w14:paraId="313884AB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3.3 </w:t>
      </w:r>
      <w:proofErr w:type="spellStart"/>
      <w:r>
        <w:rPr>
          <w:b/>
          <w:bCs/>
          <w:color w:val="2E75B6"/>
          <w:sz w:val="26"/>
          <w:szCs w:val="26"/>
        </w:rPr>
        <w:t>categories</w:t>
      </w:r>
      <w:proofErr w:type="spellEnd"/>
      <w:r>
        <w:rPr>
          <w:b/>
          <w:bCs/>
          <w:color w:val="2E75B6"/>
          <w:sz w:val="26"/>
          <w:szCs w:val="26"/>
        </w:rPr>
        <w:t xml:space="preserve"> – Kategóriák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4"/>
        <w:gridCol w:w="2617"/>
        <w:gridCol w:w="2293"/>
        <w:gridCol w:w="1732"/>
      </w:tblGrid>
      <w:tr w:rsidR="005B71CC" w14:paraId="7DBD463D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6BA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378E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EA98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Megszorítás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C946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B71CC" w14:paraId="6BE2366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7AC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5431" w14:textId="77777777" w:rsidR="005B71CC" w:rsidRDefault="005B71CC" w:rsidP="00583FE8">
            <w:r>
              <w:rPr>
                <w:sz w:val="18"/>
                <w:szCs w:val="18"/>
              </w:rPr>
              <w:t>INT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D556" w14:textId="77777777" w:rsidR="005B71CC" w:rsidRDefault="005B71CC" w:rsidP="00583FE8">
            <w:r>
              <w:rPr>
                <w:sz w:val="18"/>
                <w:szCs w:val="18"/>
              </w:rPr>
              <w:t>PK, AUTO_INCREMENT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0F8B" w14:textId="77777777" w:rsidR="005B71CC" w:rsidRDefault="005B71CC" w:rsidP="00583FE8">
            <w:r>
              <w:rPr>
                <w:sz w:val="18"/>
                <w:szCs w:val="18"/>
              </w:rPr>
              <w:t>Egyedi azonosító</w:t>
            </w:r>
          </w:p>
        </w:tc>
      </w:tr>
      <w:tr w:rsidR="005B71CC" w14:paraId="482FBA8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6D9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72C0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FB21" w14:textId="77777777" w:rsidR="005B71CC" w:rsidRDefault="005B71CC" w:rsidP="00583FE8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F07D" w14:textId="77777777" w:rsidR="005B71CC" w:rsidRDefault="005B71CC" w:rsidP="00583FE8">
            <w:r>
              <w:rPr>
                <w:sz w:val="18"/>
                <w:szCs w:val="18"/>
              </w:rPr>
              <w:t>Kategória neve (egyedi)</w:t>
            </w:r>
          </w:p>
        </w:tc>
      </w:tr>
    </w:tbl>
    <w:p w14:paraId="6A13EC6A" w14:textId="77777777" w:rsidR="005B71CC" w:rsidRDefault="005B71CC" w:rsidP="005B71CC">
      <w:pPr>
        <w:spacing w:after="120"/>
      </w:pPr>
    </w:p>
    <w:p w14:paraId="196185C3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3.4 </w:t>
      </w:r>
      <w:proofErr w:type="spellStart"/>
      <w:r>
        <w:rPr>
          <w:b/>
          <w:bCs/>
          <w:color w:val="2E75B6"/>
          <w:sz w:val="26"/>
          <w:szCs w:val="26"/>
        </w:rPr>
        <w:t>belongs</w:t>
      </w:r>
      <w:proofErr w:type="spellEnd"/>
      <w:r>
        <w:rPr>
          <w:b/>
          <w:bCs/>
          <w:color w:val="2E75B6"/>
          <w:sz w:val="26"/>
          <w:szCs w:val="26"/>
        </w:rPr>
        <w:t xml:space="preserve"> – Termék-kategória kapcsolat (N:M)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4269F569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548D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CA2E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131A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B71CC" w14:paraId="48C83A3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83A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7495" w14:textId="77777777" w:rsidR="005B71CC" w:rsidRDefault="005B71CC" w:rsidP="00583FE8">
            <w:r>
              <w:rPr>
                <w:sz w:val="18"/>
                <w:szCs w:val="18"/>
              </w:rPr>
              <w:t xml:space="preserve">INT (PK, FK → 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6CF1" w14:textId="77777777" w:rsidR="005B71CC" w:rsidRDefault="005B71CC" w:rsidP="00583FE8">
            <w:r>
              <w:rPr>
                <w:sz w:val="18"/>
                <w:szCs w:val="18"/>
              </w:rPr>
              <w:t>Kategória azonosítója</w:t>
            </w:r>
          </w:p>
        </w:tc>
      </w:tr>
      <w:tr w:rsidR="005B71CC" w14:paraId="78B8AE5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E96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1E2E" w14:textId="77777777" w:rsidR="005B71CC" w:rsidRDefault="005B71CC" w:rsidP="00583FE8">
            <w:r>
              <w:rPr>
                <w:sz w:val="18"/>
                <w:szCs w:val="18"/>
              </w:rPr>
              <w:t xml:space="preserve">INT (PK, FK → 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5B2C9" w14:textId="77777777" w:rsidR="005B71CC" w:rsidRDefault="005B71CC" w:rsidP="00583FE8">
            <w:r>
              <w:rPr>
                <w:sz w:val="18"/>
                <w:szCs w:val="18"/>
              </w:rPr>
              <w:t>Termék azonosítója</w:t>
            </w:r>
          </w:p>
        </w:tc>
      </w:tr>
    </w:tbl>
    <w:p w14:paraId="60046FCE" w14:textId="77777777" w:rsidR="005B71CC" w:rsidRDefault="005B71CC" w:rsidP="005B71CC">
      <w:pPr>
        <w:spacing w:after="120"/>
      </w:pPr>
    </w:p>
    <w:p w14:paraId="254220F5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3.5 </w:t>
      </w:r>
      <w:proofErr w:type="spellStart"/>
      <w:r>
        <w:rPr>
          <w:b/>
          <w:bCs/>
          <w:color w:val="2E75B6"/>
          <w:sz w:val="26"/>
          <w:szCs w:val="26"/>
        </w:rPr>
        <w:t>orders</w:t>
      </w:r>
      <w:proofErr w:type="spellEnd"/>
      <w:r>
        <w:rPr>
          <w:b/>
          <w:bCs/>
          <w:color w:val="2E75B6"/>
          <w:sz w:val="26"/>
          <w:szCs w:val="26"/>
        </w:rPr>
        <w:t xml:space="preserve"> – Rendelések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7C843E99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718C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E9A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97A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B71CC" w14:paraId="56518F8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737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3848" w14:textId="77777777" w:rsidR="005B71CC" w:rsidRDefault="005B71CC" w:rsidP="00583FE8">
            <w:r>
              <w:rPr>
                <w:sz w:val="18"/>
                <w:szCs w:val="18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1313" w14:textId="77777777" w:rsidR="005B71CC" w:rsidRDefault="005B71CC" w:rsidP="00583FE8">
            <w:r>
              <w:rPr>
                <w:sz w:val="18"/>
                <w:szCs w:val="18"/>
              </w:rPr>
              <w:t>Egyedi azonosító</w:t>
            </w:r>
          </w:p>
        </w:tc>
      </w:tr>
      <w:tr w:rsidR="005B71CC" w14:paraId="4F1BDAA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F14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47ED" w14:textId="77777777" w:rsidR="005B71CC" w:rsidRDefault="005B71CC" w:rsidP="00583FE8">
            <w:r>
              <w:rPr>
                <w:sz w:val="18"/>
                <w:szCs w:val="18"/>
              </w:rPr>
              <w:t xml:space="preserve">INT FK →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10BD" w14:textId="77777777" w:rsidR="005B71CC" w:rsidRDefault="005B71CC" w:rsidP="00583FE8">
            <w:r>
              <w:rPr>
                <w:sz w:val="18"/>
                <w:szCs w:val="18"/>
              </w:rPr>
              <w:t>Felhasználó azonosítója</w:t>
            </w:r>
          </w:p>
        </w:tc>
      </w:tr>
      <w:tr w:rsidR="005B71CC" w14:paraId="14CB904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46A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total_price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56CB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8E87" w14:textId="77777777" w:rsidR="005B71CC" w:rsidRDefault="005B71CC" w:rsidP="00583FE8">
            <w:r>
              <w:rPr>
                <w:sz w:val="18"/>
                <w:szCs w:val="18"/>
              </w:rPr>
              <w:t>Teljes összeg (forint)</w:t>
            </w:r>
          </w:p>
        </w:tc>
      </w:tr>
      <w:tr w:rsidR="005B71CC" w14:paraId="5891173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FFAF" w14:textId="77777777" w:rsidR="005B71CC" w:rsidRDefault="005B71CC" w:rsidP="00583FE8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BB23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EA0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in_progress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ordered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shipped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delivered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cancelled</w:t>
            </w:r>
            <w:proofErr w:type="spellEnd"/>
          </w:p>
        </w:tc>
      </w:tr>
      <w:tr w:rsidR="005B71CC" w14:paraId="580F425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587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E17B" w14:textId="77777777" w:rsidR="005B71CC" w:rsidRDefault="005B71CC" w:rsidP="00583FE8">
            <w:r>
              <w:rPr>
                <w:sz w:val="18"/>
                <w:szCs w:val="18"/>
              </w:rPr>
              <w:t>DATE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243E" w14:textId="77777777" w:rsidR="005B71CC" w:rsidRDefault="005B71CC" w:rsidP="00583FE8">
            <w:r>
              <w:rPr>
                <w:sz w:val="18"/>
                <w:szCs w:val="18"/>
              </w:rPr>
              <w:t>Létrehozás dátuma</w:t>
            </w:r>
          </w:p>
        </w:tc>
      </w:tr>
      <w:tr w:rsidR="005B71CC" w14:paraId="081EA1B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0684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lastRenderedPageBreak/>
              <w:t>billing_name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7A5A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A862" w14:textId="77777777" w:rsidR="005B71CC" w:rsidRDefault="005B71CC" w:rsidP="00583FE8">
            <w:r>
              <w:rPr>
                <w:sz w:val="18"/>
                <w:szCs w:val="18"/>
              </w:rPr>
              <w:t>Számlázási név</w:t>
            </w:r>
          </w:p>
        </w:tc>
      </w:tr>
      <w:tr w:rsidR="005B71CC" w14:paraId="2AC4121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31A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billing_phone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3EDDE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56CE" w14:textId="77777777" w:rsidR="005B71CC" w:rsidRDefault="005B71CC" w:rsidP="00583FE8">
            <w:r>
              <w:rPr>
                <w:sz w:val="18"/>
                <w:szCs w:val="18"/>
              </w:rPr>
              <w:t>Telefonszám</w:t>
            </w:r>
          </w:p>
        </w:tc>
      </w:tr>
      <w:tr w:rsidR="005B71CC" w14:paraId="40A435F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2D3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billing_country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57B1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DF30" w14:textId="77777777" w:rsidR="005B71CC" w:rsidRDefault="005B71CC" w:rsidP="00583FE8">
            <w:r>
              <w:rPr>
                <w:sz w:val="18"/>
                <w:szCs w:val="18"/>
              </w:rPr>
              <w:t>Ország</w:t>
            </w:r>
          </w:p>
        </w:tc>
      </w:tr>
      <w:tr w:rsidR="005B71CC" w14:paraId="3563491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806E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billing_zip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67AD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0687" w14:textId="77777777" w:rsidR="005B71CC" w:rsidRDefault="005B71CC" w:rsidP="00583FE8">
            <w:r>
              <w:rPr>
                <w:sz w:val="18"/>
                <w:szCs w:val="18"/>
              </w:rPr>
              <w:t>Irányítószám</w:t>
            </w:r>
          </w:p>
        </w:tc>
      </w:tr>
      <w:tr w:rsidR="005B71CC" w14:paraId="49ACAAD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3F0A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billing_city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3F3F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1AD8" w14:textId="77777777" w:rsidR="005B71CC" w:rsidRDefault="005B71CC" w:rsidP="00583FE8">
            <w:r>
              <w:rPr>
                <w:sz w:val="18"/>
                <w:szCs w:val="18"/>
              </w:rPr>
              <w:t>Város</w:t>
            </w:r>
          </w:p>
        </w:tc>
      </w:tr>
      <w:tr w:rsidR="005B71CC" w14:paraId="4697142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897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billing_address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07D23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7890" w14:textId="77777777" w:rsidR="005B71CC" w:rsidRDefault="005B71CC" w:rsidP="00583FE8">
            <w:r>
              <w:rPr>
                <w:sz w:val="18"/>
                <w:szCs w:val="18"/>
              </w:rPr>
              <w:t>Utca, házszám</w:t>
            </w:r>
          </w:p>
        </w:tc>
      </w:tr>
    </w:tbl>
    <w:p w14:paraId="2CED5FA8" w14:textId="77777777" w:rsidR="005B71CC" w:rsidRDefault="005B71CC" w:rsidP="005B71CC">
      <w:pPr>
        <w:spacing w:after="120"/>
      </w:pPr>
    </w:p>
    <w:p w14:paraId="297B860D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3.6 </w:t>
      </w:r>
      <w:proofErr w:type="spellStart"/>
      <w:r>
        <w:rPr>
          <w:b/>
          <w:bCs/>
          <w:color w:val="2E75B6"/>
          <w:sz w:val="26"/>
          <w:szCs w:val="26"/>
        </w:rPr>
        <w:t>order_items</w:t>
      </w:r>
      <w:proofErr w:type="spellEnd"/>
      <w:r>
        <w:rPr>
          <w:b/>
          <w:bCs/>
          <w:color w:val="2E75B6"/>
          <w:sz w:val="26"/>
          <w:szCs w:val="26"/>
        </w:rPr>
        <w:t xml:space="preserve"> – Rendelési tételek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73FDC5F0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684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578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2A9F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B71CC" w14:paraId="2584F40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808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63BB" w14:textId="77777777" w:rsidR="005B71CC" w:rsidRDefault="005B71CC" w:rsidP="00583FE8">
            <w:r>
              <w:rPr>
                <w:sz w:val="18"/>
                <w:szCs w:val="18"/>
              </w:rPr>
              <w:t xml:space="preserve">INT (PK, FK → 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C89D" w14:textId="77777777" w:rsidR="005B71CC" w:rsidRDefault="005B71CC" w:rsidP="00583FE8">
            <w:r>
              <w:rPr>
                <w:sz w:val="18"/>
                <w:szCs w:val="18"/>
              </w:rPr>
              <w:t>Rendelés azonosítója</w:t>
            </w:r>
          </w:p>
        </w:tc>
      </w:tr>
      <w:tr w:rsidR="005B71CC" w14:paraId="21DBACD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2EF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E725" w14:textId="77777777" w:rsidR="005B71CC" w:rsidRDefault="005B71CC" w:rsidP="00583FE8">
            <w:r>
              <w:rPr>
                <w:sz w:val="18"/>
                <w:szCs w:val="18"/>
              </w:rPr>
              <w:t xml:space="preserve">INT (PK, FK → 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64FAE" w14:textId="77777777" w:rsidR="005B71CC" w:rsidRDefault="005B71CC" w:rsidP="00583FE8">
            <w:r>
              <w:rPr>
                <w:sz w:val="18"/>
                <w:szCs w:val="18"/>
              </w:rPr>
              <w:t>Termék azonosítója</w:t>
            </w:r>
          </w:p>
        </w:tc>
      </w:tr>
      <w:tr w:rsidR="005B71CC" w14:paraId="4F97106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6E4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8B62" w14:textId="77777777" w:rsidR="005B71CC" w:rsidRDefault="005B71CC" w:rsidP="00583FE8">
            <w:r>
              <w:rPr>
                <w:sz w:val="18"/>
                <w:szCs w:val="18"/>
              </w:rPr>
              <w:t>INT NOT NULL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21687" w14:textId="77777777" w:rsidR="005B71CC" w:rsidRDefault="005B71CC" w:rsidP="00583FE8">
            <w:r>
              <w:rPr>
                <w:sz w:val="18"/>
                <w:szCs w:val="18"/>
              </w:rPr>
              <w:t>Rendelt mennyiség</w:t>
            </w:r>
          </w:p>
        </w:tc>
      </w:tr>
      <w:tr w:rsidR="005B71CC" w14:paraId="05C7E40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5E0A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subtotal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93EE" w14:textId="77777777" w:rsidR="005B71CC" w:rsidRDefault="005B71CC" w:rsidP="00583FE8">
            <w:r>
              <w:rPr>
                <w:sz w:val="18"/>
                <w:szCs w:val="18"/>
              </w:rPr>
              <w:t>INT NOT NULL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D353" w14:textId="77777777" w:rsidR="005B71CC" w:rsidRDefault="005B71CC" w:rsidP="00583FE8">
            <w:r>
              <w:rPr>
                <w:sz w:val="18"/>
                <w:szCs w:val="18"/>
              </w:rPr>
              <w:t>Részösszeg (ár × mennyiség)</w:t>
            </w:r>
          </w:p>
        </w:tc>
      </w:tr>
    </w:tbl>
    <w:p w14:paraId="6083C851" w14:textId="77777777" w:rsidR="005B71CC" w:rsidRDefault="005B71CC" w:rsidP="005B71CC">
      <w:pPr>
        <w:spacing w:after="120"/>
      </w:pPr>
    </w:p>
    <w:p w14:paraId="3AA8BB38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3.7 Mintaadatok – termékek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1500"/>
        <w:gridCol w:w="1500"/>
        <w:gridCol w:w="2726"/>
      </w:tblGrid>
      <w:tr w:rsidR="005B71CC" w14:paraId="5E3EF98C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2D7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B53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Terméknév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617D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Ár (Ft)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D61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Készlet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4C5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Kategória</w:t>
            </w:r>
          </w:p>
        </w:tc>
      </w:tr>
      <w:tr w:rsidR="005B71CC" w14:paraId="5BF3C65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5131" w14:textId="77777777" w:rsidR="005B71CC" w:rsidRDefault="005B71CC" w:rsidP="00583FE8"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9CC4" w14:textId="77777777" w:rsidR="005B71CC" w:rsidRDefault="005B71CC" w:rsidP="00583FE8">
            <w:r>
              <w:rPr>
                <w:sz w:val="18"/>
                <w:szCs w:val="18"/>
              </w:rPr>
              <w:t>Bitfejkészlet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EE7C" w14:textId="77777777" w:rsidR="005B71CC" w:rsidRDefault="005B71CC" w:rsidP="00583FE8">
            <w:r>
              <w:rPr>
                <w:sz w:val="18"/>
                <w:szCs w:val="18"/>
              </w:rPr>
              <w:t>6 999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D860" w14:textId="77777777" w:rsidR="005B71CC" w:rsidRDefault="005B71CC" w:rsidP="00583FE8">
            <w:r>
              <w:rPr>
                <w:sz w:val="18"/>
                <w:szCs w:val="18"/>
              </w:rPr>
              <w:t>2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9FB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simple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  <w:tr w:rsidR="005B71CC" w14:paraId="6409DCC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BA53" w14:textId="77777777" w:rsidR="005B71CC" w:rsidRDefault="005B71CC" w:rsidP="00583FE8"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1C224" w14:textId="77777777" w:rsidR="005B71CC" w:rsidRDefault="005B71CC" w:rsidP="00583FE8">
            <w:r>
              <w:rPr>
                <w:sz w:val="18"/>
                <w:szCs w:val="18"/>
              </w:rPr>
              <w:t>Csavarhúzó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BD90" w14:textId="77777777" w:rsidR="005B71CC" w:rsidRDefault="005B71CC" w:rsidP="00583FE8">
            <w:r>
              <w:rPr>
                <w:sz w:val="18"/>
                <w:szCs w:val="18"/>
              </w:rPr>
              <w:t>6 750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1906" w14:textId="77777777" w:rsidR="005B71CC" w:rsidRDefault="005B71CC" w:rsidP="00583FE8">
            <w:r>
              <w:rPr>
                <w:sz w:val="18"/>
                <w:szCs w:val="18"/>
              </w:rPr>
              <w:t>6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E19C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simple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  <w:tr w:rsidR="005B71CC" w14:paraId="6105ACE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FC6E" w14:textId="77777777" w:rsidR="005B71CC" w:rsidRDefault="005B71CC" w:rsidP="00583FE8"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EEC4" w14:textId="77777777" w:rsidR="005B71CC" w:rsidRDefault="005B71CC" w:rsidP="00583FE8">
            <w:r>
              <w:rPr>
                <w:sz w:val="18"/>
                <w:szCs w:val="18"/>
              </w:rPr>
              <w:t>Csavarozógép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90C6" w14:textId="77777777" w:rsidR="005B71CC" w:rsidRDefault="005B71CC" w:rsidP="00583FE8">
            <w:r>
              <w:rPr>
                <w:sz w:val="18"/>
                <w:szCs w:val="18"/>
              </w:rPr>
              <w:t>4 500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BEEB" w14:textId="77777777" w:rsidR="005B71CC" w:rsidRDefault="005B71CC" w:rsidP="00583FE8">
            <w:r>
              <w:rPr>
                <w:sz w:val="18"/>
                <w:szCs w:val="18"/>
              </w:rPr>
              <w:t>4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FFA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  <w:tr w:rsidR="005B71CC" w14:paraId="775EA4F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C29B" w14:textId="77777777" w:rsidR="005B71CC" w:rsidRDefault="005B71CC" w:rsidP="00583FE8"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7FFD" w14:textId="77777777" w:rsidR="005B71CC" w:rsidRDefault="005B71CC" w:rsidP="00583FE8">
            <w:r>
              <w:rPr>
                <w:sz w:val="18"/>
                <w:szCs w:val="18"/>
              </w:rPr>
              <w:t>Gumikalapács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D1EB" w14:textId="77777777" w:rsidR="005B71CC" w:rsidRDefault="005B71CC" w:rsidP="00583FE8">
            <w:r>
              <w:rPr>
                <w:sz w:val="18"/>
                <w:szCs w:val="18"/>
              </w:rPr>
              <w:t>3 000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80960" w14:textId="77777777" w:rsidR="005B71CC" w:rsidRDefault="005B71CC" w:rsidP="00583FE8">
            <w:r>
              <w:rPr>
                <w:sz w:val="18"/>
                <w:szCs w:val="18"/>
              </w:rPr>
              <w:t>5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7C0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simple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  <w:tr w:rsidR="005B71CC" w14:paraId="5DD7CBA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10DF" w14:textId="77777777" w:rsidR="005B71CC" w:rsidRDefault="005B71CC" w:rsidP="00583FE8"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ECD6" w14:textId="77777777" w:rsidR="005B71CC" w:rsidRDefault="005B71CC" w:rsidP="00583FE8">
            <w:r>
              <w:rPr>
                <w:sz w:val="18"/>
                <w:szCs w:val="18"/>
              </w:rPr>
              <w:t>Kalapács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C5ED" w14:textId="77777777" w:rsidR="005B71CC" w:rsidRDefault="005B71CC" w:rsidP="00583FE8">
            <w:r>
              <w:rPr>
                <w:sz w:val="18"/>
                <w:szCs w:val="18"/>
              </w:rPr>
              <w:t>1 500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FC6D" w14:textId="77777777" w:rsidR="005B71CC" w:rsidRDefault="005B71CC" w:rsidP="00583FE8">
            <w:r>
              <w:rPr>
                <w:sz w:val="18"/>
                <w:szCs w:val="18"/>
              </w:rPr>
              <w:t>6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A79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simple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  <w:tr w:rsidR="005B71CC" w14:paraId="572AD09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CAC9" w14:textId="77777777" w:rsidR="005B71CC" w:rsidRDefault="005B71CC" w:rsidP="00583FE8"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F5F0D" w14:textId="77777777" w:rsidR="005B71CC" w:rsidRDefault="005B71CC" w:rsidP="00583FE8">
            <w:r>
              <w:rPr>
                <w:sz w:val="18"/>
                <w:szCs w:val="18"/>
              </w:rPr>
              <w:t>Korfűrész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E7459" w14:textId="77777777" w:rsidR="005B71CC" w:rsidRDefault="005B71CC" w:rsidP="00583FE8">
            <w:r>
              <w:rPr>
                <w:sz w:val="18"/>
                <w:szCs w:val="18"/>
              </w:rPr>
              <w:t>10 000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79A2" w14:textId="77777777" w:rsidR="005B71CC" w:rsidRDefault="005B71CC" w:rsidP="00583FE8">
            <w:r>
              <w:rPr>
                <w:sz w:val="18"/>
                <w:szCs w:val="18"/>
              </w:rPr>
              <w:t>7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2D1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  <w:tr w:rsidR="005B71CC" w14:paraId="535353E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4FBC" w14:textId="77777777" w:rsidR="005B71CC" w:rsidRDefault="005B71CC" w:rsidP="00583FE8"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AF52" w14:textId="77777777" w:rsidR="005B71CC" w:rsidRDefault="005B71CC" w:rsidP="00583FE8">
            <w:r>
              <w:rPr>
                <w:sz w:val="18"/>
                <w:szCs w:val="18"/>
              </w:rPr>
              <w:t>Pajszer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7B655" w14:textId="77777777" w:rsidR="005B71CC" w:rsidRDefault="005B71CC" w:rsidP="00583FE8">
            <w:r>
              <w:rPr>
                <w:sz w:val="18"/>
                <w:szCs w:val="18"/>
              </w:rPr>
              <w:t>12 300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90AD" w14:textId="77777777" w:rsidR="005B71CC" w:rsidRDefault="005B71CC" w:rsidP="00583FE8">
            <w:r>
              <w:rPr>
                <w:sz w:val="18"/>
                <w:szCs w:val="18"/>
              </w:rPr>
              <w:t>8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26B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simple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  <w:tr w:rsidR="005B71CC" w14:paraId="65DDE77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D1AA" w14:textId="77777777" w:rsidR="005B71CC" w:rsidRDefault="005B71CC" w:rsidP="00583FE8"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386F" w14:textId="77777777" w:rsidR="005B71CC" w:rsidRDefault="005B71CC" w:rsidP="00583FE8">
            <w:r>
              <w:rPr>
                <w:sz w:val="18"/>
                <w:szCs w:val="18"/>
              </w:rPr>
              <w:t>Racsni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AD59" w14:textId="77777777" w:rsidR="005B71CC" w:rsidRDefault="005B71CC" w:rsidP="00583FE8">
            <w:r>
              <w:rPr>
                <w:sz w:val="18"/>
                <w:szCs w:val="18"/>
              </w:rPr>
              <w:t>7 000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23EB" w14:textId="77777777" w:rsidR="005B71CC" w:rsidRDefault="005B71CC" w:rsidP="00583FE8">
            <w:r>
              <w:rPr>
                <w:sz w:val="18"/>
                <w:szCs w:val="18"/>
              </w:rPr>
              <w:t>3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1E07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simple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  <w:tr w:rsidR="005B71CC" w14:paraId="6919ECE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81B9" w14:textId="77777777" w:rsidR="005B71CC" w:rsidRDefault="005B71CC" w:rsidP="00583FE8">
            <w:r>
              <w:rPr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403E" w14:textId="77777777" w:rsidR="005B71CC" w:rsidRDefault="005B71CC" w:rsidP="00583FE8">
            <w:r>
              <w:rPr>
                <w:sz w:val="18"/>
                <w:szCs w:val="18"/>
              </w:rPr>
              <w:t>Sarokcsiszoló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608C" w14:textId="77777777" w:rsidR="005B71CC" w:rsidRDefault="005B71CC" w:rsidP="00583FE8">
            <w:r>
              <w:rPr>
                <w:sz w:val="18"/>
                <w:szCs w:val="18"/>
              </w:rPr>
              <w:t>6 500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7C0E" w14:textId="77777777" w:rsidR="005B71CC" w:rsidRDefault="005B71CC" w:rsidP="00583FE8">
            <w:r>
              <w:rPr>
                <w:sz w:val="18"/>
                <w:szCs w:val="18"/>
              </w:rPr>
              <w:t>2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EA7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  <w:tr w:rsidR="005B71CC" w14:paraId="1117BA0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19F2" w14:textId="77777777" w:rsidR="005B71CC" w:rsidRDefault="005B71CC" w:rsidP="00583FE8">
            <w:r>
              <w:rPr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27BD" w14:textId="77777777" w:rsidR="005B71CC" w:rsidRDefault="005B71CC" w:rsidP="00583FE8">
            <w:r>
              <w:rPr>
                <w:sz w:val="18"/>
                <w:szCs w:val="18"/>
              </w:rPr>
              <w:t>Vésőgép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5ACC" w14:textId="77777777" w:rsidR="005B71CC" w:rsidRDefault="005B71CC" w:rsidP="00583FE8">
            <w:r>
              <w:rPr>
                <w:sz w:val="18"/>
                <w:szCs w:val="18"/>
              </w:rPr>
              <w:t>5 400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F157C" w14:textId="77777777" w:rsidR="005B71CC" w:rsidRDefault="005B71CC" w:rsidP="00583FE8">
            <w:r>
              <w:rPr>
                <w:sz w:val="18"/>
                <w:szCs w:val="18"/>
              </w:rPr>
              <w:t>4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F39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  <w:tr w:rsidR="005B71CC" w14:paraId="0BDB331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426F" w14:textId="77777777" w:rsidR="005B71CC" w:rsidRDefault="005B71CC" w:rsidP="00583FE8">
            <w:r>
              <w:rPr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7664" w14:textId="77777777" w:rsidR="005B71CC" w:rsidRDefault="005B71CC" w:rsidP="00583FE8">
            <w:r>
              <w:rPr>
                <w:sz w:val="18"/>
                <w:szCs w:val="18"/>
              </w:rPr>
              <w:t>Csiszológép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F9A8B" w14:textId="77777777" w:rsidR="005B71CC" w:rsidRDefault="005B71CC" w:rsidP="00583FE8">
            <w:r>
              <w:rPr>
                <w:sz w:val="18"/>
                <w:szCs w:val="18"/>
              </w:rPr>
              <w:t>12 300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9386" w14:textId="77777777" w:rsidR="005B71CC" w:rsidRDefault="005B71CC" w:rsidP="00583FE8">
            <w:r>
              <w:rPr>
                <w:sz w:val="18"/>
                <w:szCs w:val="18"/>
              </w:rPr>
              <w:t>1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04B0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</w:p>
        </w:tc>
      </w:tr>
    </w:tbl>
    <w:p w14:paraId="7343FA9B" w14:textId="77777777" w:rsidR="005B71CC" w:rsidRDefault="005B71CC" w:rsidP="005B71CC">
      <w:pPr>
        <w:spacing w:after="120"/>
      </w:pPr>
    </w:p>
    <w:p w14:paraId="11F209CF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4. Hitelesítés és jogosultságkezelés</w:t>
      </w:r>
    </w:p>
    <w:p w14:paraId="0D6EF7FC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4.1 JWT alapú hitelesítés</w:t>
      </w:r>
    </w:p>
    <w:p w14:paraId="752C3158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rendszer JSON Web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(JWT) alapú hitelesítést alkalmaz (RFC 7519). A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három Base64URL-kódolt részből áll: </w:t>
      </w:r>
      <w:proofErr w:type="spellStart"/>
      <w:r>
        <w:rPr>
          <w:sz w:val="20"/>
          <w:szCs w:val="20"/>
        </w:rPr>
        <w:t>Header</w:t>
      </w:r>
      <w:proofErr w:type="spellEnd"/>
      <w:r>
        <w:rPr>
          <w:sz w:val="20"/>
          <w:szCs w:val="20"/>
        </w:rPr>
        <w:t xml:space="preserve"> (algoritmus: HS256), </w:t>
      </w:r>
      <w:proofErr w:type="spellStart"/>
      <w:r>
        <w:rPr>
          <w:sz w:val="20"/>
          <w:szCs w:val="20"/>
        </w:rPr>
        <w:t>Payload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id</w:t>
      </w:r>
      <w:proofErr w:type="spellEnd"/>
      <w:r>
        <w:rPr>
          <w:sz w:val="20"/>
          <w:szCs w:val="20"/>
        </w:rPr>
        <w:t xml:space="preserve">, email, </w:t>
      </w:r>
      <w:proofErr w:type="spellStart"/>
      <w:r>
        <w:rPr>
          <w:sz w:val="20"/>
          <w:szCs w:val="20"/>
        </w:rPr>
        <w:t>role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) és </w:t>
      </w:r>
      <w:proofErr w:type="spellStart"/>
      <w:r>
        <w:rPr>
          <w:sz w:val="20"/>
          <w:szCs w:val="20"/>
        </w:rPr>
        <w:t>Signature</w:t>
      </w:r>
      <w:proofErr w:type="spellEnd"/>
      <w:r>
        <w:rPr>
          <w:sz w:val="20"/>
          <w:szCs w:val="20"/>
        </w:rPr>
        <w:t xml:space="preserve">. A </w:t>
      </w:r>
      <w:proofErr w:type="spellStart"/>
      <w:r>
        <w:rPr>
          <w:sz w:val="20"/>
          <w:szCs w:val="20"/>
        </w:rPr>
        <w:t>tokenek</w:t>
      </w:r>
      <w:proofErr w:type="spellEnd"/>
      <w:r>
        <w:rPr>
          <w:sz w:val="20"/>
          <w:szCs w:val="20"/>
        </w:rPr>
        <w:t xml:space="preserve"> 24 óráig érvényesek.</w:t>
      </w:r>
    </w:p>
    <w:p w14:paraId="3B6E0304" w14:textId="77777777" w:rsidR="005B71CC" w:rsidRDefault="005B71CC" w:rsidP="005B71CC">
      <w:pPr>
        <w:spacing w:after="120"/>
      </w:pPr>
    </w:p>
    <w:p w14:paraId="067688A6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4.2 </w:t>
      </w:r>
      <w:proofErr w:type="spellStart"/>
      <w:r>
        <w:rPr>
          <w:b/>
          <w:bCs/>
          <w:color w:val="2E75B6"/>
          <w:sz w:val="26"/>
          <w:szCs w:val="26"/>
        </w:rPr>
        <w:t>Token</w:t>
      </w:r>
      <w:proofErr w:type="spellEnd"/>
      <w:r>
        <w:rPr>
          <w:b/>
          <w:bCs/>
          <w:color w:val="2E75B6"/>
          <w:sz w:val="26"/>
          <w:szCs w:val="26"/>
        </w:rPr>
        <w:t xml:space="preserve"> átadása</w:t>
      </w:r>
    </w:p>
    <w:p w14:paraId="0C64F3C4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JWT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az alábbi három módon adható meg:</w:t>
      </w:r>
    </w:p>
    <w:p w14:paraId="17E8672B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HTTP fejlécként (ajánlott): x-</w:t>
      </w:r>
      <w:proofErr w:type="spellStart"/>
      <w:r>
        <w:rPr>
          <w:sz w:val="20"/>
          <w:szCs w:val="20"/>
        </w:rPr>
        <w:t>access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>: &lt;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>&gt;</w:t>
      </w:r>
    </w:p>
    <w:p w14:paraId="49CAA29B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proofErr w:type="spellStart"/>
      <w:r>
        <w:rPr>
          <w:sz w:val="20"/>
          <w:szCs w:val="20"/>
        </w:rPr>
        <w:t>Request</w:t>
      </w:r>
      <w:proofErr w:type="spellEnd"/>
      <w:r>
        <w:rPr>
          <w:sz w:val="20"/>
          <w:szCs w:val="20"/>
        </w:rPr>
        <w:t xml:space="preserve"> body-ban: </w:t>
      </w:r>
      <w:proofErr w:type="gramStart"/>
      <w:r>
        <w:rPr>
          <w:sz w:val="20"/>
          <w:szCs w:val="20"/>
        </w:rPr>
        <w:t>{ "</w:t>
      </w:r>
      <w:proofErr w:type="spellStart"/>
      <w:proofErr w:type="gramEnd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>": "&lt;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>&gt;", ... }</w:t>
      </w:r>
    </w:p>
    <w:p w14:paraId="7DCCE0CF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proofErr w:type="spellStart"/>
      <w:r>
        <w:rPr>
          <w:sz w:val="20"/>
          <w:szCs w:val="20"/>
        </w:rPr>
        <w:t>Query</w:t>
      </w:r>
      <w:proofErr w:type="spellEnd"/>
      <w:r>
        <w:rPr>
          <w:sz w:val="20"/>
          <w:szCs w:val="20"/>
        </w:rPr>
        <w:t xml:space="preserve"> paraméterként</w:t>
      </w:r>
      <w:proofErr w:type="gramStart"/>
      <w:r>
        <w:rPr>
          <w:sz w:val="20"/>
          <w:szCs w:val="20"/>
        </w:rPr>
        <w:t>: ?</w:t>
      </w:r>
      <w:proofErr w:type="spellStart"/>
      <w:r>
        <w:rPr>
          <w:sz w:val="20"/>
          <w:szCs w:val="20"/>
        </w:rPr>
        <w:t>token</w:t>
      </w:r>
      <w:proofErr w:type="spellEnd"/>
      <w:proofErr w:type="gramEnd"/>
      <w:r>
        <w:rPr>
          <w:sz w:val="20"/>
          <w:szCs w:val="20"/>
        </w:rPr>
        <w:t>=&lt;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>&gt;</w:t>
      </w:r>
    </w:p>
    <w:p w14:paraId="37D9507F" w14:textId="77777777" w:rsidR="005B71CC" w:rsidRDefault="005B71CC" w:rsidP="005B71CC">
      <w:pPr>
        <w:spacing w:after="120"/>
      </w:pPr>
    </w:p>
    <w:p w14:paraId="26F1F62C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4.3 Jogosultsági szintek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63A58E76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CE40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Szint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460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D0D6" w14:textId="77777777" w:rsidR="005B71CC" w:rsidRDefault="005B71CC" w:rsidP="00583FE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Middleware</w:t>
            </w:r>
            <w:proofErr w:type="spellEnd"/>
          </w:p>
        </w:tc>
      </w:tr>
      <w:tr w:rsidR="005B71CC" w14:paraId="4DE7778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3449" w14:textId="77777777" w:rsidR="005B71CC" w:rsidRDefault="005B71CC" w:rsidP="00583FE8">
            <w:r>
              <w:rPr>
                <w:sz w:val="18"/>
                <w:szCs w:val="18"/>
              </w:rPr>
              <w:t>Nyilvános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B22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 elérhető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6A80" w14:textId="77777777" w:rsidR="005B71CC" w:rsidRDefault="005B71CC" w:rsidP="00583FE8">
            <w:r>
              <w:rPr>
                <w:sz w:val="18"/>
                <w:szCs w:val="18"/>
              </w:rPr>
              <w:t>—</w:t>
            </w:r>
          </w:p>
        </w:tc>
      </w:tr>
      <w:tr w:rsidR="005B71CC" w14:paraId="01B2171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7DBD" w14:textId="77777777" w:rsidR="005B71CC" w:rsidRDefault="005B71CC" w:rsidP="00583FE8">
            <w:r>
              <w:rPr>
                <w:sz w:val="18"/>
                <w:szCs w:val="18"/>
              </w:rPr>
              <w:t>Felhasználó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93A0" w14:textId="77777777" w:rsidR="005B71CC" w:rsidRDefault="005B71CC" w:rsidP="00583FE8">
            <w:r>
              <w:rPr>
                <w:sz w:val="18"/>
                <w:szCs w:val="18"/>
              </w:rPr>
              <w:t xml:space="preserve">Érvényes JWT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szükséges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446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verifyToken</w:t>
            </w:r>
            <w:proofErr w:type="spellEnd"/>
          </w:p>
        </w:tc>
      </w:tr>
      <w:tr w:rsidR="005B71CC" w14:paraId="0AFE562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520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D3F9" w14:textId="77777777" w:rsidR="005B71CC" w:rsidRDefault="005B71CC" w:rsidP="00583FE8">
            <w:r>
              <w:rPr>
                <w:sz w:val="18"/>
                <w:szCs w:val="18"/>
              </w:rPr>
              <w:t xml:space="preserve">JWT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>: "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EAD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verifyToken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requireAdmin</w:t>
            </w:r>
            <w:proofErr w:type="spellEnd"/>
          </w:p>
        </w:tc>
      </w:tr>
    </w:tbl>
    <w:p w14:paraId="5A3D0A43" w14:textId="77777777" w:rsidR="005B71CC" w:rsidRDefault="005B71CC" w:rsidP="005B71CC">
      <w:pPr>
        <w:spacing w:after="120"/>
      </w:pPr>
    </w:p>
    <w:p w14:paraId="72BF873A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4.4 </w:t>
      </w:r>
      <w:proofErr w:type="spellStart"/>
      <w:r>
        <w:rPr>
          <w:b/>
          <w:bCs/>
          <w:color w:val="2E75B6"/>
          <w:sz w:val="26"/>
          <w:szCs w:val="26"/>
        </w:rPr>
        <w:t>Token</w:t>
      </w:r>
      <w:proofErr w:type="spellEnd"/>
      <w:r>
        <w:rPr>
          <w:b/>
          <w:bCs/>
          <w:color w:val="2E75B6"/>
          <w:sz w:val="26"/>
          <w:szCs w:val="26"/>
        </w:rPr>
        <w:t xml:space="preserve"> megújítás és biztonsági megfontolások</w:t>
      </w:r>
    </w:p>
    <w:p w14:paraId="38B3A293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JWT </w:t>
      </w:r>
      <w:proofErr w:type="spellStart"/>
      <w:r>
        <w:rPr>
          <w:sz w:val="20"/>
          <w:szCs w:val="20"/>
        </w:rPr>
        <w:t>tokenek</w:t>
      </w:r>
      <w:proofErr w:type="spellEnd"/>
      <w:r>
        <w:rPr>
          <w:sz w:val="20"/>
          <w:szCs w:val="20"/>
        </w:rPr>
        <w:t xml:space="preserve"> nem kerülnek szerver oldalon tárolásra (</w:t>
      </w:r>
      <w:proofErr w:type="spellStart"/>
      <w:r>
        <w:rPr>
          <w:sz w:val="20"/>
          <w:szCs w:val="20"/>
        </w:rPr>
        <w:t>stateless</w:t>
      </w:r>
      <w:proofErr w:type="spellEnd"/>
      <w:r>
        <w:rPr>
          <w:sz w:val="20"/>
          <w:szCs w:val="20"/>
        </w:rPr>
        <w:t xml:space="preserve"> hitelesítés), így visszavonásuk közvetlenül nem lehetséges. Lejárt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esetén a kliensnek újra be kell jelentkeznie a /login végponton. A JWT_SECRET legalább 32 véletlenszerű karakterből kell álljon – gyenge kulcs esetén a </w:t>
      </w:r>
      <w:proofErr w:type="spellStart"/>
      <w:r>
        <w:rPr>
          <w:sz w:val="20"/>
          <w:szCs w:val="20"/>
        </w:rPr>
        <w:t>tokenek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brute-force</w:t>
      </w:r>
      <w:proofErr w:type="spellEnd"/>
      <w:r>
        <w:rPr>
          <w:sz w:val="20"/>
          <w:szCs w:val="20"/>
        </w:rPr>
        <w:t xml:space="preserve"> támadással feltörhetők. A rendszer HS256 algoritmust (szimmetrikus HMAC) használ.</w:t>
      </w:r>
    </w:p>
    <w:p w14:paraId="5E70A775" w14:textId="77777777" w:rsidR="005B71CC" w:rsidRDefault="005B71CC" w:rsidP="005B71CC">
      <w:pPr>
        <w:spacing w:after="120"/>
      </w:pPr>
    </w:p>
    <w:p w14:paraId="22D52D57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5. Hibakezelés és hibakódok</w:t>
      </w:r>
    </w:p>
    <w:p w14:paraId="6739236B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5.1 HTTP státuszkódok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3EC78886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9E4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Kód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04E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Státusz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D61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Mikor fordul elő</w:t>
            </w:r>
          </w:p>
        </w:tc>
      </w:tr>
      <w:tr w:rsidR="005B71CC" w14:paraId="2FC477E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57DF" w14:textId="77777777" w:rsidR="005B71CC" w:rsidRDefault="005B71CC" w:rsidP="00583FE8">
            <w:r>
              <w:rPr>
                <w:sz w:val="18"/>
                <w:szCs w:val="18"/>
              </w:rPr>
              <w:t>200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BBA8" w14:textId="77777777" w:rsidR="005B71CC" w:rsidRDefault="005B71CC" w:rsidP="00583FE8">
            <w:r>
              <w:rPr>
                <w:sz w:val="18"/>
                <w:szCs w:val="18"/>
              </w:rPr>
              <w:t>OK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1E54" w14:textId="77777777" w:rsidR="005B71CC" w:rsidRDefault="005B71CC" w:rsidP="00583FE8">
            <w:r>
              <w:rPr>
                <w:sz w:val="18"/>
                <w:szCs w:val="18"/>
              </w:rPr>
              <w:t>Sikeres GET, PATCH, DELETE művelet</w:t>
            </w:r>
          </w:p>
        </w:tc>
      </w:tr>
      <w:tr w:rsidR="005B71CC" w14:paraId="3C02A19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78DF" w14:textId="77777777" w:rsidR="005B71CC" w:rsidRDefault="005B71CC" w:rsidP="00583FE8">
            <w:r>
              <w:rPr>
                <w:sz w:val="18"/>
                <w:szCs w:val="18"/>
              </w:rPr>
              <w:t>201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EB83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C81B" w14:textId="77777777" w:rsidR="005B71CC" w:rsidRDefault="005B71CC" w:rsidP="00583FE8">
            <w:r>
              <w:rPr>
                <w:sz w:val="18"/>
                <w:szCs w:val="18"/>
              </w:rPr>
              <w:t>Sikeres POST – új erőforrás létrehozva</w:t>
            </w:r>
          </w:p>
        </w:tc>
      </w:tr>
      <w:tr w:rsidR="005B71CC" w14:paraId="2047856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8893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592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05C6" w14:textId="77777777" w:rsidR="005B71CC" w:rsidRDefault="005B71CC" w:rsidP="00583FE8">
            <w:r>
              <w:rPr>
                <w:sz w:val="18"/>
                <w:szCs w:val="18"/>
              </w:rPr>
              <w:t>Hiányzó vagy érvénytelen bemenet</w:t>
            </w:r>
          </w:p>
        </w:tc>
      </w:tr>
      <w:tr w:rsidR="005B71CC" w14:paraId="7FB3003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484DF" w14:textId="77777777" w:rsidR="005B71CC" w:rsidRDefault="005B71CC" w:rsidP="00583FE8">
            <w:r>
              <w:rPr>
                <w:sz w:val="18"/>
                <w:szCs w:val="18"/>
              </w:rPr>
              <w:t>401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466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Unauthorized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1D75" w14:textId="77777777" w:rsidR="005B71CC" w:rsidRDefault="005B71CC" w:rsidP="00583FE8">
            <w:r>
              <w:rPr>
                <w:sz w:val="18"/>
                <w:szCs w:val="18"/>
              </w:rPr>
              <w:t xml:space="preserve">Érvénytelen vagy lejárt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</w:p>
        </w:tc>
      </w:tr>
      <w:tr w:rsidR="005B71CC" w14:paraId="5CA7FB6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5C90" w14:textId="77777777" w:rsidR="005B71CC" w:rsidRDefault="005B71CC" w:rsidP="00583FE8">
            <w:r>
              <w:rPr>
                <w:sz w:val="18"/>
                <w:szCs w:val="18"/>
              </w:rPr>
              <w:t>403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B48A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Forbidden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DCC3" w14:textId="77777777" w:rsidR="005B71CC" w:rsidRDefault="005B71CC" w:rsidP="00583FE8">
            <w:r>
              <w:rPr>
                <w:sz w:val="18"/>
                <w:szCs w:val="18"/>
              </w:rPr>
              <w:t xml:space="preserve">Hiányzó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vagy nem megfelelő jogosultság</w:t>
            </w:r>
          </w:p>
        </w:tc>
      </w:tr>
      <w:tr w:rsidR="005B71CC" w14:paraId="360E388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B093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C64E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5C13" w14:textId="77777777" w:rsidR="005B71CC" w:rsidRDefault="005B71CC" w:rsidP="00583FE8">
            <w:r>
              <w:rPr>
                <w:sz w:val="18"/>
                <w:szCs w:val="18"/>
              </w:rPr>
              <w:t>A keresett erőforrás nem létezik</w:t>
            </w:r>
          </w:p>
        </w:tc>
      </w:tr>
      <w:tr w:rsidR="005B71CC" w14:paraId="5F1B40B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0435" w14:textId="77777777" w:rsidR="005B71CC" w:rsidRDefault="005B71CC" w:rsidP="00583FE8">
            <w:r>
              <w:rPr>
                <w:sz w:val="18"/>
                <w:szCs w:val="18"/>
              </w:rPr>
              <w:t>409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407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Conflict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0B11" w14:textId="77777777" w:rsidR="005B71CC" w:rsidRDefault="005B71CC" w:rsidP="00583FE8">
            <w:r>
              <w:rPr>
                <w:sz w:val="18"/>
                <w:szCs w:val="18"/>
              </w:rPr>
              <w:t>Az erőforrás már létezik (pl. duplikált email)</w:t>
            </w:r>
          </w:p>
        </w:tc>
      </w:tr>
      <w:tr w:rsidR="005B71CC" w14:paraId="45BF345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FDAB8" w14:textId="77777777" w:rsidR="005B71CC" w:rsidRDefault="005B71CC" w:rsidP="00583FE8">
            <w:r>
              <w:rPr>
                <w:sz w:val="18"/>
                <w:szCs w:val="18"/>
              </w:rPr>
              <w:t>500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9DE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 xml:space="preserve"> Server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B28A" w14:textId="77777777" w:rsidR="005B71CC" w:rsidRDefault="005B71CC" w:rsidP="00583FE8">
            <w:r>
              <w:rPr>
                <w:sz w:val="18"/>
                <w:szCs w:val="18"/>
              </w:rPr>
              <w:t>Adatbázis hiba vagy váratlan szerverhiba</w:t>
            </w:r>
          </w:p>
        </w:tc>
      </w:tr>
    </w:tbl>
    <w:p w14:paraId="5348EAFD" w14:textId="77777777" w:rsidR="005B71CC" w:rsidRDefault="005B71CC" w:rsidP="005B71CC">
      <w:pPr>
        <w:spacing w:after="120"/>
      </w:pPr>
    </w:p>
    <w:p w14:paraId="2F6BDAE1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5.2 Hibaválasz formátuma</w:t>
      </w:r>
    </w:p>
    <w:p w14:paraId="57B8C3F3" w14:textId="77777777" w:rsidR="005B71CC" w:rsidRDefault="005B71CC" w:rsidP="005B71CC">
      <w:pPr>
        <w:spacing w:after="80"/>
      </w:pPr>
      <w:r>
        <w:rPr>
          <w:sz w:val="20"/>
          <w:szCs w:val="20"/>
        </w:rPr>
        <w:t>Minden hibaválasz egységes JSON struktúrát követ:</w:t>
      </w:r>
    </w:p>
    <w:p w14:paraId="664235CA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"Hibaüzenet szövege" }</w:t>
      </w:r>
    </w:p>
    <w:p w14:paraId="15167189" w14:textId="77777777" w:rsidR="005B71CC" w:rsidRDefault="005B71CC" w:rsidP="005B71CC">
      <w:pPr>
        <w:spacing w:after="80"/>
      </w:pPr>
      <w:r>
        <w:rPr>
          <w:sz w:val="20"/>
          <w:szCs w:val="20"/>
        </w:rPr>
        <w:t>500-as hibánál a részletes technikai hiba is megjelenik:</w:t>
      </w:r>
    </w:p>
    <w:p w14:paraId="190E3E82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Internal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server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"..." }</w:t>
      </w:r>
    </w:p>
    <w:p w14:paraId="5280BB5F" w14:textId="77777777" w:rsidR="005B71CC" w:rsidRDefault="005B71CC" w:rsidP="005B71CC">
      <w:pPr>
        <w:spacing w:after="120"/>
      </w:pPr>
    </w:p>
    <w:p w14:paraId="2FA1038E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5.3 Validációs szabályok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6287217D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2278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452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Szabály</w:t>
            </w:r>
          </w:p>
        </w:tc>
      </w:tr>
      <w:tr w:rsidR="005B71CC" w14:paraId="1CB5AA7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B251" w14:textId="77777777" w:rsidR="005B71CC" w:rsidRDefault="005B71CC" w:rsidP="00583FE8">
            <w:r>
              <w:rPr>
                <w:sz w:val="18"/>
                <w:szCs w:val="18"/>
              </w:rPr>
              <w:t>email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BB91" w14:textId="77777777" w:rsidR="005B71CC" w:rsidRDefault="005B71CC" w:rsidP="00583FE8">
            <w:r>
              <w:rPr>
                <w:sz w:val="18"/>
                <w:szCs w:val="18"/>
              </w:rPr>
              <w:t>Érvényes email formátum: /^[^\s</w:t>
            </w:r>
            <w:proofErr w:type="gramStart"/>
            <w:r>
              <w:rPr>
                <w:sz w:val="18"/>
                <w:szCs w:val="18"/>
              </w:rPr>
              <w:t>@]+</w:t>
            </w:r>
            <w:proofErr w:type="gramEnd"/>
            <w:r>
              <w:rPr>
                <w:sz w:val="18"/>
                <w:szCs w:val="18"/>
              </w:rPr>
              <w:t>@[^\s@]+\.[^\s@]+$/</w:t>
            </w:r>
          </w:p>
        </w:tc>
      </w:tr>
      <w:tr w:rsidR="005B71CC" w14:paraId="7D46D69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ED6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5AAA" w14:textId="77777777" w:rsidR="005B71CC" w:rsidRDefault="005B71CC" w:rsidP="00583FE8">
            <w:r>
              <w:rPr>
                <w:sz w:val="18"/>
                <w:szCs w:val="18"/>
              </w:rPr>
              <w:t>Minimum 6 karakter</w:t>
            </w:r>
          </w:p>
        </w:tc>
      </w:tr>
      <w:tr w:rsidR="005B71CC" w14:paraId="1360F8F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4FB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BCC7" w14:textId="77777777" w:rsidR="005B71CC" w:rsidRDefault="005B71CC" w:rsidP="00583FE8">
            <w:r>
              <w:rPr>
                <w:sz w:val="18"/>
                <w:szCs w:val="18"/>
              </w:rPr>
              <w:t>Nem üres, maximum 50 karakter</w:t>
            </w:r>
          </w:p>
        </w:tc>
      </w:tr>
      <w:tr w:rsidR="005B71CC" w14:paraId="393A167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A09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065E" w14:textId="77777777" w:rsidR="005B71CC" w:rsidRDefault="005B71CC" w:rsidP="00583FE8">
            <w:r>
              <w:rPr>
                <w:sz w:val="18"/>
                <w:szCs w:val="18"/>
              </w:rPr>
              <w:t>Nem üres, maximum 200 karakter</w:t>
            </w:r>
          </w:p>
        </w:tc>
      </w:tr>
      <w:tr w:rsidR="005B71CC" w14:paraId="2575254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D18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8473" w14:textId="77777777" w:rsidR="005B71CC" w:rsidRDefault="005B71CC" w:rsidP="00583FE8">
            <w:r>
              <w:rPr>
                <w:sz w:val="18"/>
                <w:szCs w:val="18"/>
              </w:rPr>
              <w:t>Nem negatív szám (0 megengedett)</w:t>
            </w:r>
          </w:p>
        </w:tc>
      </w:tr>
      <w:tr w:rsidR="005B71CC" w14:paraId="1733768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745A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36195" w14:textId="77777777" w:rsidR="005B71CC" w:rsidRDefault="005B71CC" w:rsidP="00583FE8">
            <w:r>
              <w:rPr>
                <w:sz w:val="18"/>
                <w:szCs w:val="18"/>
              </w:rPr>
              <w:t>Nem negatív egész szám</w:t>
            </w:r>
          </w:p>
        </w:tc>
      </w:tr>
      <w:tr w:rsidR="005B71CC" w14:paraId="3C1051A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29DA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54C2" w14:textId="77777777" w:rsidR="005B71CC" w:rsidRDefault="005B71CC" w:rsidP="00583FE8">
            <w:r>
              <w:rPr>
                <w:sz w:val="18"/>
                <w:szCs w:val="18"/>
              </w:rPr>
              <w:t>Nem üres, egyedi</w:t>
            </w:r>
          </w:p>
        </w:tc>
      </w:tr>
      <w:tr w:rsidR="005B71CC" w14:paraId="75CD5E7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F9FE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67A7" w14:textId="77777777" w:rsidR="005B71CC" w:rsidRDefault="005B71CC" w:rsidP="00583FE8">
            <w:r>
              <w:rPr>
                <w:sz w:val="18"/>
                <w:szCs w:val="18"/>
              </w:rPr>
              <w:t>Pozitív egész szám (min. 1)</w:t>
            </w:r>
          </w:p>
        </w:tc>
      </w:tr>
      <w:tr w:rsidR="005B71CC" w14:paraId="1CC1685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CB2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765B" w14:textId="77777777" w:rsidR="005B71CC" w:rsidRDefault="005B71CC" w:rsidP="00583FE8">
            <w:r>
              <w:rPr>
                <w:sz w:val="18"/>
                <w:szCs w:val="18"/>
              </w:rPr>
              <w:t>Pozitív egész szám</w:t>
            </w:r>
          </w:p>
        </w:tc>
      </w:tr>
    </w:tbl>
    <w:p w14:paraId="42CB8414" w14:textId="77777777" w:rsidR="005B71CC" w:rsidRDefault="005B71CC" w:rsidP="005B71CC">
      <w:pPr>
        <w:spacing w:after="120"/>
      </w:pPr>
    </w:p>
    <w:p w14:paraId="1496C3E4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6. API Végpontok – Felhasználókezelés</w:t>
      </w:r>
    </w:p>
    <w:p w14:paraId="76E5C662" w14:textId="77777777" w:rsidR="005B71CC" w:rsidRDefault="005B71CC" w:rsidP="005B71CC">
      <w:pPr>
        <w:pBdr>
          <w:left w:val="single" w:sz="6" w:space="0" w:color="1F497D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1F497D"/>
        </w:rPr>
        <w:t xml:space="preserve">  POST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register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Nyilvános]</w:t>
      </w:r>
    </w:p>
    <w:p w14:paraId="67F8A585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Új felhasználói fiók létrehozása. Sikeres regisztráció után JWT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kerül visszaadásra.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5"/>
      </w:tblGrid>
      <w:tr w:rsidR="005B71CC" w14:paraId="70D3EED1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CC56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E41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594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Kötelező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4D4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Validáció</w:t>
            </w:r>
          </w:p>
        </w:tc>
      </w:tr>
      <w:tr w:rsidR="005B71CC" w14:paraId="77458D6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DBE17" w14:textId="77777777" w:rsidR="005B71CC" w:rsidRDefault="005B71CC" w:rsidP="00583FE8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3D1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7E4F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5AF8" w14:textId="77777777" w:rsidR="005B71CC" w:rsidRDefault="005B71CC" w:rsidP="00583FE8">
            <w:r>
              <w:rPr>
                <w:sz w:val="18"/>
                <w:szCs w:val="18"/>
              </w:rPr>
              <w:t>Érvényes email formátum</w:t>
            </w:r>
          </w:p>
        </w:tc>
      </w:tr>
      <w:tr w:rsidR="005B71CC" w14:paraId="5523D31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497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11C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E371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4716" w14:textId="77777777" w:rsidR="005B71CC" w:rsidRDefault="005B71CC" w:rsidP="00583FE8">
            <w:r>
              <w:rPr>
                <w:sz w:val="18"/>
                <w:szCs w:val="18"/>
              </w:rPr>
              <w:t>Min. 6 karakter</w:t>
            </w:r>
          </w:p>
        </w:tc>
      </w:tr>
      <w:tr w:rsidR="005B71CC" w14:paraId="13AE947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C06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AE8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F742" w14:textId="77777777" w:rsidR="005B71CC" w:rsidRDefault="005B71CC" w:rsidP="00583FE8">
            <w:r>
              <w:rPr>
                <w:sz w:val="18"/>
                <w:szCs w:val="18"/>
              </w:rPr>
              <w:t>Nem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A21A" w14:textId="77777777" w:rsidR="005B71CC" w:rsidRDefault="005B71CC" w:rsidP="00583FE8">
            <w:r>
              <w:rPr>
                <w:sz w:val="18"/>
                <w:szCs w:val="18"/>
              </w:rPr>
              <w:t>1–50 karakter</w:t>
            </w:r>
          </w:p>
        </w:tc>
      </w:tr>
    </w:tbl>
    <w:p w14:paraId="2B835F78" w14:textId="77777777" w:rsidR="005B71CC" w:rsidRDefault="005B71CC" w:rsidP="005B71CC">
      <w:pPr>
        <w:spacing w:after="120"/>
      </w:pPr>
    </w:p>
    <w:p w14:paraId="69F25330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Példa kérés:</w:t>
      </w:r>
    </w:p>
    <w:p w14:paraId="106E350D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POST /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register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|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Content-Type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application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</w:p>
    <w:p w14:paraId="6EF5FAAD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email": "kovacs@example.com",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"jelszo123",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kovacsj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</w:t>
      </w:r>
    </w:p>
    <w:p w14:paraId="6D9EBF92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 xml:space="preserve">Sikeres válasz – 201 </w:t>
      </w:r>
      <w:proofErr w:type="spellStart"/>
      <w:r>
        <w:rPr>
          <w:b/>
          <w:bCs/>
          <w:sz w:val="20"/>
          <w:szCs w:val="20"/>
        </w:rPr>
        <w:t>Created</w:t>
      </w:r>
      <w:proofErr w:type="spellEnd"/>
      <w:r>
        <w:rPr>
          <w:b/>
          <w:bCs/>
          <w:sz w:val="20"/>
          <w:szCs w:val="20"/>
        </w:rPr>
        <w:t>:</w:t>
      </w:r>
    </w:p>
    <w:p w14:paraId="7E2846A3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registered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successfully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eyJ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...",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2, "email": "kovacs@example.com",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kovacsj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41345110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CC21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0401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4309318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9D38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2EFA" w14:textId="77777777" w:rsidR="005B71CC" w:rsidRDefault="005B71CC" w:rsidP="00583FE8">
            <w:r>
              <w:rPr>
                <w:sz w:val="18"/>
                <w:szCs w:val="18"/>
              </w:rPr>
              <w:t xml:space="preserve">Email and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</w:p>
        </w:tc>
      </w:tr>
      <w:tr w:rsidR="005B71CC" w14:paraId="68A302C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892B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05E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format</w:t>
            </w:r>
            <w:proofErr w:type="spellEnd"/>
          </w:p>
        </w:tc>
      </w:tr>
      <w:tr w:rsidR="005B71CC" w14:paraId="79AE9A0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44F0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7915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must be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6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</w:tr>
      <w:tr w:rsidR="005B71CC" w14:paraId="65FA92C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0070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8AE1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must be a </w:t>
            </w:r>
            <w:proofErr w:type="gramStart"/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empty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50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B71CC" w14:paraId="4F96DEB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8708" w14:textId="77777777" w:rsidR="005B71CC" w:rsidRDefault="005B71CC" w:rsidP="00583FE8">
            <w:r>
              <w:rPr>
                <w:sz w:val="18"/>
                <w:szCs w:val="18"/>
              </w:rPr>
              <w:t>409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1F76" w14:textId="77777777" w:rsidR="005B71CC" w:rsidRDefault="005B71CC" w:rsidP="00583FE8">
            <w:r>
              <w:rPr>
                <w:sz w:val="18"/>
                <w:szCs w:val="18"/>
              </w:rPr>
              <w:t xml:space="preserve">Email </w:t>
            </w:r>
            <w:proofErr w:type="spellStart"/>
            <w:r>
              <w:rPr>
                <w:sz w:val="18"/>
                <w:szCs w:val="18"/>
              </w:rPr>
              <w:t>already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registered</w:t>
            </w:r>
            <w:proofErr w:type="spellEnd"/>
          </w:p>
        </w:tc>
      </w:tr>
    </w:tbl>
    <w:p w14:paraId="69EBCFA6" w14:textId="77777777" w:rsidR="005B71CC" w:rsidRDefault="005B71CC" w:rsidP="005B71CC">
      <w:pPr>
        <w:spacing w:after="120"/>
      </w:pPr>
    </w:p>
    <w:p w14:paraId="168A0F17" w14:textId="77777777" w:rsidR="005B71CC" w:rsidRDefault="005B71CC" w:rsidP="005B71CC">
      <w:pPr>
        <w:pBdr>
          <w:left w:val="single" w:sz="6" w:space="0" w:color="1F497D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1F497D"/>
        </w:rPr>
        <w:t xml:space="preserve">  POST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/login</w:t>
      </w:r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Nyilvános]</w:t>
      </w:r>
    </w:p>
    <w:p w14:paraId="49719B87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Meglévő felhasználó bejelentkeztetése. Visszaad egy 24 óráig érvényes JWT </w:t>
      </w:r>
      <w:proofErr w:type="spellStart"/>
      <w:r>
        <w:rPr>
          <w:sz w:val="20"/>
          <w:szCs w:val="20"/>
        </w:rPr>
        <w:t>tokent</w:t>
      </w:r>
      <w:proofErr w:type="spellEnd"/>
      <w:r>
        <w:rPr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364E10E1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7066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B12E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E70F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Kötelező</w:t>
            </w:r>
          </w:p>
        </w:tc>
      </w:tr>
      <w:tr w:rsidR="005B71CC" w14:paraId="54DEFB0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A46E7" w14:textId="77777777" w:rsidR="005B71CC" w:rsidRDefault="005B71CC" w:rsidP="00583FE8">
            <w:r>
              <w:rPr>
                <w:sz w:val="18"/>
                <w:szCs w:val="18"/>
              </w:rPr>
              <w:t>email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EA7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2D26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</w:tr>
      <w:tr w:rsidR="005B71CC" w14:paraId="3BDF882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D91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507A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1B3C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</w:tr>
    </w:tbl>
    <w:p w14:paraId="0976A187" w14:textId="77777777" w:rsidR="005B71CC" w:rsidRDefault="005B71CC" w:rsidP="005B71CC">
      <w:pPr>
        <w:spacing w:after="120"/>
      </w:pPr>
    </w:p>
    <w:p w14:paraId="271F605B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79C05241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"Login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successful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eyJ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...",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2, "email": "kovacs@example.com",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04C03F4E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879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8EFD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211264C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3A13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C138" w14:textId="77777777" w:rsidR="005B71CC" w:rsidRDefault="005B71CC" w:rsidP="00583FE8">
            <w:r>
              <w:rPr>
                <w:sz w:val="18"/>
                <w:szCs w:val="18"/>
              </w:rPr>
              <w:t xml:space="preserve">Email and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</w:p>
        </w:tc>
      </w:tr>
      <w:tr w:rsidR="005B71CC" w14:paraId="54AAD57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DB31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5C9C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format</w:t>
            </w:r>
            <w:proofErr w:type="spellEnd"/>
          </w:p>
        </w:tc>
      </w:tr>
      <w:tr w:rsidR="005B71CC" w14:paraId="2E7F339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584D" w14:textId="77777777" w:rsidR="005B71CC" w:rsidRDefault="005B71CC" w:rsidP="00583FE8">
            <w:r>
              <w:rPr>
                <w:sz w:val="18"/>
                <w:szCs w:val="18"/>
              </w:rPr>
              <w:t>401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578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</w:tr>
    </w:tbl>
    <w:p w14:paraId="60EB9F6B" w14:textId="77777777" w:rsidR="005B71CC" w:rsidRDefault="005B71CC" w:rsidP="005B71CC">
      <w:pPr>
        <w:spacing w:after="120"/>
      </w:pPr>
    </w:p>
    <w:p w14:paraId="4A4FAB1B" w14:textId="77777777" w:rsidR="005B71CC" w:rsidRDefault="005B71CC" w:rsidP="005B71CC">
      <w:pPr>
        <w:pBdr>
          <w:left w:val="single" w:sz="6" w:space="0" w:color="217346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217346"/>
        </w:rPr>
        <w:t xml:space="preserve">  GET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Felhasználó (JWT)]</w:t>
      </w:r>
    </w:p>
    <w:p w14:paraId="6D63FF7A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tokenből</w:t>
      </w:r>
      <w:proofErr w:type="spellEnd"/>
      <w:r>
        <w:rPr>
          <w:sz w:val="20"/>
          <w:szCs w:val="20"/>
        </w:rPr>
        <w:t xml:space="preserve"> azonosított felhasználó adatait adja vissza. Jelszó nem szerepel a válaszban.</w:t>
      </w:r>
    </w:p>
    <w:p w14:paraId="304CCEE7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0DAA36D5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settings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fetched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{ "email": "kovacs@example.com",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kovacsj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 }</w:t>
      </w:r>
    </w:p>
    <w:p w14:paraId="560644B9" w14:textId="77777777" w:rsidR="005B71CC" w:rsidRDefault="005B71CC" w:rsidP="005B71CC">
      <w:pPr>
        <w:spacing w:after="120"/>
      </w:pPr>
    </w:p>
    <w:p w14:paraId="498741A7" w14:textId="77777777" w:rsidR="005B71CC" w:rsidRDefault="005B71CC" w:rsidP="005B71CC">
      <w:pPr>
        <w:pBdr>
          <w:left w:val="single" w:sz="6" w:space="0" w:color="217346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217346"/>
        </w:rPr>
        <w:t xml:space="preserve">  GET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role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/: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username</w:t>
      </w:r>
      <w:proofErr w:type="spellEnd"/>
      <w:proofErr w:type="gramEnd"/>
      <w:r>
        <w:rPr>
          <w:i/>
          <w:iCs/>
          <w:color w:val="666666"/>
          <w:sz w:val="18"/>
          <w:szCs w:val="18"/>
        </w:rPr>
        <w:t xml:space="preserve">   [Felhasználó (JWT)]</w:t>
      </w:r>
    </w:p>
    <w:p w14:paraId="64EE7257" w14:textId="77777777" w:rsidR="005B71CC" w:rsidRDefault="005B71CC" w:rsidP="005B71CC">
      <w:pPr>
        <w:spacing w:after="80"/>
      </w:pPr>
      <w:r>
        <w:rPr>
          <w:sz w:val="20"/>
          <w:szCs w:val="20"/>
        </w:rPr>
        <w:t>A megadott felhasználónévhez tartozó szerepkört adja vissza.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412AB9DA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692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Paraméter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703D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E90ED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B71CC" w14:paraId="540DA36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AD4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12EC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F188" w14:textId="77777777" w:rsidR="005B71CC" w:rsidRDefault="005B71CC" w:rsidP="00583FE8">
            <w:r>
              <w:rPr>
                <w:sz w:val="18"/>
                <w:szCs w:val="18"/>
              </w:rPr>
              <w:t>Felhasználónév (1–50 karakter)</w:t>
            </w:r>
          </w:p>
        </w:tc>
      </w:tr>
    </w:tbl>
    <w:p w14:paraId="2A41AA30" w14:textId="77777777" w:rsidR="005B71CC" w:rsidRDefault="005B71CC" w:rsidP="005B71CC">
      <w:pPr>
        <w:spacing w:after="120"/>
      </w:pPr>
    </w:p>
    <w:p w14:paraId="342AC722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68263911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44B87A68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399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055C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4E46899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B567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378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</w:p>
        </w:tc>
      </w:tr>
      <w:tr w:rsidR="005B71CC" w14:paraId="7B0DAFA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0A88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A34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</w:tr>
    </w:tbl>
    <w:p w14:paraId="5718B5F8" w14:textId="77777777" w:rsidR="005B71CC" w:rsidRDefault="005B71CC" w:rsidP="005B71CC">
      <w:pPr>
        <w:spacing w:after="120"/>
      </w:pPr>
    </w:p>
    <w:p w14:paraId="6A09C155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7. API Végpontok – Termékek</w:t>
      </w:r>
    </w:p>
    <w:p w14:paraId="134ADCB5" w14:textId="77777777" w:rsidR="005B71CC" w:rsidRDefault="005B71CC" w:rsidP="005B71CC">
      <w:pPr>
        <w:pBdr>
          <w:left w:val="single" w:sz="6" w:space="0" w:color="217346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217346"/>
        </w:rPr>
        <w:t xml:space="preserve">  GET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items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Nyilvános]</w:t>
      </w:r>
    </w:p>
    <w:p w14:paraId="3A01C4C6" w14:textId="77777777" w:rsidR="005B71CC" w:rsidRDefault="005B71CC" w:rsidP="005B71CC">
      <w:pPr>
        <w:spacing w:after="80"/>
      </w:pPr>
      <w:r>
        <w:rPr>
          <w:sz w:val="20"/>
          <w:szCs w:val="20"/>
        </w:rPr>
        <w:t>Az összes terméket adja vissza kategória adatokkal. A képek URL-je abszolút formátumban kerül visszaadásra.</w:t>
      </w:r>
    </w:p>
    <w:p w14:paraId="70E6C288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5FC1DD1B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"Bitfejkészlet",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6999,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2,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"...",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image_url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"http://localhost:3000/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kepek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/1.png",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category_ids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[2],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"] } ] }</w:t>
      </w:r>
    </w:p>
    <w:p w14:paraId="2B4C3ED5" w14:textId="77777777" w:rsidR="005B71CC" w:rsidRDefault="005B71CC" w:rsidP="005B71CC">
      <w:pPr>
        <w:spacing w:after="120"/>
      </w:pPr>
    </w:p>
    <w:p w14:paraId="27134C0B" w14:textId="77777777" w:rsidR="005B71CC" w:rsidRDefault="005B71CC" w:rsidP="005B71CC">
      <w:pPr>
        <w:pBdr>
          <w:left w:val="single" w:sz="6" w:space="0" w:color="217346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217346"/>
        </w:rPr>
        <w:t xml:space="preserve">  GET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items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/: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productId</w:t>
      </w:r>
      <w:proofErr w:type="spellEnd"/>
      <w:proofErr w:type="gramEnd"/>
      <w:r>
        <w:rPr>
          <w:i/>
          <w:iCs/>
          <w:color w:val="666666"/>
          <w:sz w:val="18"/>
          <w:szCs w:val="18"/>
        </w:rPr>
        <w:t xml:space="preserve">   [Nyilvános]</w:t>
      </w:r>
    </w:p>
    <w:p w14:paraId="2A591398" w14:textId="77777777" w:rsidR="005B71CC" w:rsidRDefault="005B71CC" w:rsidP="005B71CC">
      <w:pPr>
        <w:spacing w:after="80"/>
      </w:pPr>
      <w:r>
        <w:rPr>
          <w:sz w:val="20"/>
          <w:szCs w:val="20"/>
        </w:rPr>
        <w:t>Egy adott termék részletes adatait adja vissza azonosító alapján.</w:t>
      </w:r>
    </w:p>
    <w:p w14:paraId="365180A4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6FC0E5EC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5,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"Kalapács",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1500,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6,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"...",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image_url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"http://localhost:3000/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kepek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/5.png" }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27D4E228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807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A97F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6C4EC6F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E2F0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D2D3" w14:textId="77777777" w:rsidR="005B71CC" w:rsidRDefault="005B71CC" w:rsidP="00583FE8">
            <w:r>
              <w:rPr>
                <w:sz w:val="18"/>
                <w:szCs w:val="18"/>
              </w:rPr>
              <w:t>Érvénytelen azonosító</w:t>
            </w:r>
          </w:p>
        </w:tc>
      </w:tr>
      <w:tr w:rsidR="005B71CC" w14:paraId="776C03F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4A5B0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1964" w14:textId="77777777" w:rsidR="005B71CC" w:rsidRDefault="005B71CC" w:rsidP="00583FE8">
            <w:r>
              <w:rPr>
                <w:sz w:val="18"/>
                <w:szCs w:val="18"/>
              </w:rPr>
              <w:t>Termék nem található</w:t>
            </w:r>
          </w:p>
        </w:tc>
      </w:tr>
    </w:tbl>
    <w:p w14:paraId="05E117A4" w14:textId="77777777" w:rsidR="005B71CC" w:rsidRDefault="005B71CC" w:rsidP="005B71CC">
      <w:pPr>
        <w:spacing w:after="120"/>
      </w:pPr>
    </w:p>
    <w:p w14:paraId="27549A43" w14:textId="77777777" w:rsidR="005B71CC" w:rsidRDefault="005B71CC" w:rsidP="005B71CC">
      <w:pPr>
        <w:pBdr>
          <w:left w:val="single" w:sz="6" w:space="0" w:color="1F497D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1F497D"/>
        </w:rPr>
        <w:t xml:space="preserve">  POST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items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spellStart"/>
      <w:proofErr w:type="gramEnd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(JWT + </w:t>
      </w:r>
      <w:proofErr w:type="spellStart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szerep)]</w:t>
      </w:r>
    </w:p>
    <w:p w14:paraId="73AED234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Új terméket hoz létre. </w:t>
      </w:r>
      <w:proofErr w:type="spellStart"/>
      <w:r>
        <w:rPr>
          <w:sz w:val="20"/>
          <w:szCs w:val="20"/>
        </w:rPr>
        <w:t>Content-Type</w:t>
      </w:r>
      <w:proofErr w:type="spellEnd"/>
      <w:r>
        <w:rPr>
          <w:sz w:val="20"/>
          <w:szCs w:val="20"/>
        </w:rPr>
        <w:t>: multipart/</w:t>
      </w:r>
      <w:proofErr w:type="spellStart"/>
      <w:r>
        <w:rPr>
          <w:sz w:val="20"/>
          <w:szCs w:val="20"/>
        </w:rPr>
        <w:t>form-data</w:t>
      </w:r>
      <w:proofErr w:type="spellEnd"/>
      <w:r>
        <w:rPr>
          <w:sz w:val="20"/>
          <w:szCs w:val="20"/>
        </w:rPr>
        <w:t xml:space="preserve">. A kép a </w:t>
      </w:r>
      <w:proofErr w:type="spellStart"/>
      <w:r>
        <w:rPr>
          <w:sz w:val="20"/>
          <w:szCs w:val="20"/>
        </w:rPr>
        <w:t>kepek</w:t>
      </w:r>
      <w:proofErr w:type="spellEnd"/>
      <w:r>
        <w:rPr>
          <w:sz w:val="20"/>
          <w:szCs w:val="20"/>
        </w:rPr>
        <w:t>/ mappában tárolódik.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5"/>
      </w:tblGrid>
      <w:tr w:rsidR="005B71CC" w14:paraId="22E67BC1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1B3D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C0DD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9FA0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Kötelező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7F9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Validáció</w:t>
            </w:r>
          </w:p>
        </w:tc>
      </w:tr>
      <w:tr w:rsidR="005B71CC" w14:paraId="4CB5260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61E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672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743A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90F0" w14:textId="77777777" w:rsidR="005B71CC" w:rsidRDefault="005B71CC" w:rsidP="00583FE8">
            <w:r>
              <w:rPr>
                <w:sz w:val="18"/>
                <w:szCs w:val="18"/>
              </w:rPr>
              <w:t>1–200 karakter</w:t>
            </w:r>
          </w:p>
        </w:tc>
      </w:tr>
      <w:tr w:rsidR="005B71CC" w14:paraId="1F16BDD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72B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A1CC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2A1B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F149E" w14:textId="77777777" w:rsidR="005B71CC" w:rsidRDefault="005B71CC" w:rsidP="00583FE8">
            <w:r>
              <w:rPr>
                <w:sz w:val="18"/>
                <w:szCs w:val="18"/>
              </w:rPr>
              <w:t>Nem negatív szám</w:t>
            </w:r>
          </w:p>
        </w:tc>
      </w:tr>
      <w:tr w:rsidR="005B71CC" w14:paraId="63AC203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2BF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D1E57" w14:textId="77777777" w:rsidR="005B71CC" w:rsidRDefault="005B71CC" w:rsidP="00583FE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C77F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2F73" w14:textId="77777777" w:rsidR="005B71CC" w:rsidRDefault="005B71CC" w:rsidP="00583FE8">
            <w:r>
              <w:rPr>
                <w:sz w:val="18"/>
                <w:szCs w:val="18"/>
              </w:rPr>
              <w:t>Nem negatív egész szám</w:t>
            </w:r>
          </w:p>
        </w:tc>
      </w:tr>
      <w:tr w:rsidR="005B71CC" w14:paraId="1E3851C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D158E" w14:textId="77777777" w:rsidR="005B71CC" w:rsidRDefault="005B71CC" w:rsidP="00583FE8">
            <w:r>
              <w:rPr>
                <w:sz w:val="18"/>
                <w:szCs w:val="18"/>
              </w:rPr>
              <w:t>image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C32C" w14:textId="77777777" w:rsidR="005B71CC" w:rsidRDefault="005B71CC" w:rsidP="00583FE8">
            <w:r>
              <w:rPr>
                <w:sz w:val="18"/>
                <w:szCs w:val="18"/>
              </w:rPr>
              <w:t>file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5FFA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D05E" w14:textId="77777777" w:rsidR="005B71CC" w:rsidRDefault="005B71CC" w:rsidP="00583FE8">
            <w:r>
              <w:rPr>
                <w:sz w:val="18"/>
                <w:szCs w:val="18"/>
              </w:rPr>
              <w:t>Képfájl (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jpg</w:t>
            </w:r>
            <w:proofErr w:type="spellEnd"/>
            <w:r>
              <w:rPr>
                <w:sz w:val="18"/>
                <w:szCs w:val="18"/>
              </w:rPr>
              <w:t>,</w:t>
            </w:r>
            <w:proofErr w:type="gramEnd"/>
            <w:r>
              <w:rPr>
                <w:sz w:val="18"/>
                <w:szCs w:val="18"/>
              </w:rPr>
              <w:t xml:space="preserve"> stb.)</w:t>
            </w:r>
          </w:p>
        </w:tc>
      </w:tr>
      <w:tr w:rsidR="005B71CC" w14:paraId="1229DCE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4E6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category_ids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9CFA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166E" w14:textId="77777777" w:rsidR="005B71CC" w:rsidRDefault="005B71CC" w:rsidP="00583FE8">
            <w:r>
              <w:rPr>
                <w:sz w:val="18"/>
                <w:szCs w:val="18"/>
              </w:rPr>
              <w:t>Nem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84A7" w14:textId="77777777" w:rsidR="005B71CC" w:rsidRDefault="005B71CC" w:rsidP="00583FE8">
            <w:r>
              <w:rPr>
                <w:sz w:val="18"/>
                <w:szCs w:val="18"/>
              </w:rPr>
              <w:t>Vesszővel elválasztott ID-k: "1,2"</w:t>
            </w:r>
          </w:p>
        </w:tc>
      </w:tr>
    </w:tbl>
    <w:p w14:paraId="6B0C4269" w14:textId="77777777" w:rsidR="005B71CC" w:rsidRDefault="005B71CC" w:rsidP="005B71CC">
      <w:pPr>
        <w:spacing w:after="120"/>
      </w:pPr>
    </w:p>
    <w:p w14:paraId="505CB4B3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 xml:space="preserve">Sikeres válasz – 201 </w:t>
      </w:r>
      <w:proofErr w:type="spellStart"/>
      <w:r>
        <w:rPr>
          <w:b/>
          <w:bCs/>
          <w:sz w:val="20"/>
          <w:szCs w:val="20"/>
        </w:rPr>
        <w:t>Created</w:t>
      </w:r>
      <w:proofErr w:type="spellEnd"/>
      <w:r>
        <w:rPr>
          <w:b/>
          <w:bCs/>
          <w:sz w:val="20"/>
          <w:szCs w:val="20"/>
        </w:rPr>
        <w:t>:</w:t>
      </w:r>
    </w:p>
    <w:p w14:paraId="0F8D08ED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successfully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12,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image_url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"http://localhost:3000/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kepek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/12.png"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4A7CCA71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3408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D8C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5F99515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38FA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A63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  <w:r>
              <w:rPr>
                <w:sz w:val="18"/>
                <w:szCs w:val="18"/>
              </w:rPr>
              <w:t xml:space="preserve">, and image file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</w:p>
        </w:tc>
      </w:tr>
      <w:tr w:rsidR="005B71CC" w14:paraId="0DD73C7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182D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383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 must be a </w:t>
            </w:r>
            <w:proofErr w:type="gramStart"/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negative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</w:p>
        </w:tc>
      </w:tr>
      <w:tr w:rsidR="005B71CC" w14:paraId="762EB39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895B4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CB6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  <w:r>
              <w:rPr>
                <w:sz w:val="18"/>
                <w:szCs w:val="18"/>
              </w:rPr>
              <w:t xml:space="preserve"> must be a </w:t>
            </w:r>
            <w:proofErr w:type="gramStart"/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negative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integer</w:t>
            </w:r>
          </w:p>
        </w:tc>
      </w:tr>
      <w:tr w:rsidR="005B71CC" w14:paraId="3B17EFD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6FC9" w14:textId="77777777" w:rsidR="005B71CC" w:rsidRDefault="005B71CC" w:rsidP="00583FE8">
            <w:r>
              <w:rPr>
                <w:sz w:val="18"/>
                <w:szCs w:val="18"/>
              </w:rPr>
              <w:t>403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5A4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jogosultsag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szukseges</w:t>
            </w:r>
            <w:proofErr w:type="spellEnd"/>
          </w:p>
        </w:tc>
      </w:tr>
    </w:tbl>
    <w:p w14:paraId="2058D37D" w14:textId="77777777" w:rsidR="005B71CC" w:rsidRDefault="005B71CC" w:rsidP="005B71CC">
      <w:pPr>
        <w:spacing w:after="120"/>
      </w:pPr>
    </w:p>
    <w:p w14:paraId="0AB627B9" w14:textId="77777777" w:rsidR="005B71CC" w:rsidRDefault="005B71CC" w:rsidP="005B71CC">
      <w:pPr>
        <w:pBdr>
          <w:left w:val="single" w:sz="6" w:space="0" w:color="7B3F00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7B3F00"/>
        </w:rPr>
        <w:t xml:space="preserve">  PATCH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items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/: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productId</w:t>
      </w:r>
      <w:proofErr w:type="spellEnd"/>
      <w:proofErr w:type="gramEnd"/>
      <w:r>
        <w:rPr>
          <w:i/>
          <w:iCs/>
          <w:color w:val="666666"/>
          <w:sz w:val="18"/>
          <w:szCs w:val="18"/>
        </w:rPr>
        <w:t xml:space="preserve">   [</w:t>
      </w:r>
      <w:proofErr w:type="spellStart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(JWT + </w:t>
      </w:r>
      <w:proofErr w:type="spellStart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szerep)]</w:t>
      </w:r>
    </w:p>
    <w:p w14:paraId="091E985C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Meglévő termék részleges vagy teljes frissítése. Minden mező opcionális, de legalább egyet meg kell adni. </w:t>
      </w:r>
      <w:proofErr w:type="spellStart"/>
      <w:r>
        <w:rPr>
          <w:sz w:val="20"/>
          <w:szCs w:val="20"/>
        </w:rPr>
        <w:t>Content-Type</w:t>
      </w:r>
      <w:proofErr w:type="spellEnd"/>
      <w:r>
        <w:rPr>
          <w:sz w:val="20"/>
          <w:szCs w:val="20"/>
        </w:rPr>
        <w:t>: multipart/</w:t>
      </w:r>
      <w:proofErr w:type="spellStart"/>
      <w:r>
        <w:rPr>
          <w:sz w:val="20"/>
          <w:szCs w:val="20"/>
        </w:rPr>
        <w:t>form-data</w:t>
      </w:r>
      <w:proofErr w:type="spellEnd"/>
      <w:r>
        <w:rPr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5262DFA1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C51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914C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BBFE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B71CC" w14:paraId="532B6B7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13F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6A2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62CF" w14:textId="77777777" w:rsidR="005B71CC" w:rsidRDefault="005B71CC" w:rsidP="00583FE8">
            <w:r>
              <w:rPr>
                <w:sz w:val="18"/>
                <w:szCs w:val="18"/>
              </w:rPr>
              <w:t>Új terméknév (1–200 kar.)</w:t>
            </w:r>
          </w:p>
        </w:tc>
      </w:tr>
      <w:tr w:rsidR="005B71CC" w14:paraId="6B0CE01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FDB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0198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B418" w14:textId="77777777" w:rsidR="005B71CC" w:rsidRDefault="005B71CC" w:rsidP="00583FE8">
            <w:r>
              <w:rPr>
                <w:sz w:val="18"/>
                <w:szCs w:val="18"/>
              </w:rPr>
              <w:t>Új ár</w:t>
            </w:r>
          </w:p>
        </w:tc>
      </w:tr>
      <w:tr w:rsidR="005B71CC" w14:paraId="6994443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D0D3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lastRenderedPageBreak/>
              <w:t>stock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1E56" w14:textId="77777777" w:rsidR="005B71CC" w:rsidRDefault="005B71CC" w:rsidP="00583FE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CE04" w14:textId="77777777" w:rsidR="005B71CC" w:rsidRDefault="005B71CC" w:rsidP="00583FE8">
            <w:r>
              <w:rPr>
                <w:sz w:val="18"/>
                <w:szCs w:val="18"/>
              </w:rPr>
              <w:t>Új készlet</w:t>
            </w:r>
          </w:p>
        </w:tc>
      </w:tr>
      <w:tr w:rsidR="005B71CC" w14:paraId="100AFCB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1CB6" w14:textId="77777777" w:rsidR="005B71CC" w:rsidRDefault="005B71CC" w:rsidP="00583FE8">
            <w:r>
              <w:rPr>
                <w:sz w:val="18"/>
                <w:szCs w:val="18"/>
              </w:rPr>
              <w:t>image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5733" w14:textId="77777777" w:rsidR="005B71CC" w:rsidRDefault="005B71CC" w:rsidP="00583FE8">
            <w:r>
              <w:rPr>
                <w:sz w:val="18"/>
                <w:szCs w:val="18"/>
              </w:rPr>
              <w:t>file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0F45A" w14:textId="77777777" w:rsidR="005B71CC" w:rsidRDefault="005B71CC" w:rsidP="00583FE8">
            <w:r>
              <w:rPr>
                <w:sz w:val="18"/>
                <w:szCs w:val="18"/>
              </w:rPr>
              <w:t>Új termékkép (felülírja a régit)</w:t>
            </w:r>
          </w:p>
        </w:tc>
      </w:tr>
      <w:tr w:rsidR="005B71CC" w14:paraId="51F05D3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87B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category_ids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664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3E29" w14:textId="77777777" w:rsidR="005B71CC" w:rsidRDefault="005B71CC" w:rsidP="00583FE8">
            <w:r>
              <w:rPr>
                <w:sz w:val="18"/>
                <w:szCs w:val="18"/>
              </w:rPr>
              <w:t>Új kategóriák (üres = összes törlése)</w:t>
            </w:r>
          </w:p>
        </w:tc>
      </w:tr>
    </w:tbl>
    <w:p w14:paraId="0D361620" w14:textId="77777777" w:rsidR="005B71CC" w:rsidRDefault="005B71CC" w:rsidP="005B71C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3B7CF4CC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941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986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43A86A8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0B3A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971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</w:tr>
      <w:tr w:rsidR="005B71CC" w14:paraId="1ED589A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A6B9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D895" w14:textId="77777777" w:rsidR="005B71CC" w:rsidRDefault="005B71CC" w:rsidP="00583FE8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fields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provided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update</w:t>
            </w:r>
          </w:p>
        </w:tc>
      </w:tr>
      <w:tr w:rsidR="005B71CC" w14:paraId="66BCCCC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5DA8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99E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</w:tr>
    </w:tbl>
    <w:p w14:paraId="7409A02F" w14:textId="77777777" w:rsidR="005B71CC" w:rsidRDefault="005B71CC" w:rsidP="005B71CC">
      <w:pPr>
        <w:spacing w:after="120"/>
      </w:pPr>
    </w:p>
    <w:p w14:paraId="30532D27" w14:textId="77777777" w:rsidR="005B71CC" w:rsidRDefault="005B71CC" w:rsidP="005B71CC">
      <w:pPr>
        <w:pBdr>
          <w:left w:val="single" w:sz="6" w:space="0" w:color="C0392B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C0392B"/>
        </w:rPr>
        <w:t xml:space="preserve">  DELETE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items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/: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productId</w:t>
      </w:r>
      <w:proofErr w:type="spellEnd"/>
      <w:proofErr w:type="gramEnd"/>
      <w:r>
        <w:rPr>
          <w:i/>
          <w:iCs/>
          <w:color w:val="666666"/>
          <w:sz w:val="18"/>
          <w:szCs w:val="18"/>
        </w:rPr>
        <w:t xml:space="preserve">   [</w:t>
      </w:r>
      <w:proofErr w:type="spellStart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(JWT + </w:t>
      </w:r>
      <w:proofErr w:type="spellStart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szerep)]</w:t>
      </w:r>
    </w:p>
    <w:p w14:paraId="01F7F13C" w14:textId="77777777" w:rsidR="005B71CC" w:rsidRDefault="005B71CC" w:rsidP="005B71CC">
      <w:pPr>
        <w:spacing w:after="80"/>
      </w:pPr>
      <w:r>
        <w:rPr>
          <w:sz w:val="20"/>
          <w:szCs w:val="20"/>
        </w:rPr>
        <w:t>Törli a terméket, a kapcsolódó kategória-hivatkozásokat és a képfájlt is a szerverről. Tranzakcióban fut.</w:t>
      </w:r>
    </w:p>
    <w:p w14:paraId="1FEE49E4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13956110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successfully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5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4A76B279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53E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2AB2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1BD2D28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B48F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9B4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</w:tr>
      <w:tr w:rsidR="005B71CC" w14:paraId="6E12933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90AF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39A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</w:tr>
    </w:tbl>
    <w:p w14:paraId="59A68F01" w14:textId="77777777" w:rsidR="005B71CC" w:rsidRDefault="005B71CC" w:rsidP="005B71CC">
      <w:pPr>
        <w:spacing w:after="120"/>
      </w:pPr>
    </w:p>
    <w:p w14:paraId="65C8F419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8. API Végpontok – Kategóriák</w:t>
      </w:r>
    </w:p>
    <w:p w14:paraId="69496202" w14:textId="77777777" w:rsidR="005B71CC" w:rsidRDefault="005B71CC" w:rsidP="005B71CC">
      <w:pPr>
        <w:pBdr>
          <w:left w:val="single" w:sz="6" w:space="0" w:color="217346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217346"/>
        </w:rPr>
        <w:t xml:space="preserve">  GET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categories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Nyilvános]</w:t>
      </w:r>
    </w:p>
    <w:p w14:paraId="3F41DB64" w14:textId="77777777" w:rsidR="005B71CC" w:rsidRDefault="005B71CC" w:rsidP="005B71CC">
      <w:pPr>
        <w:spacing w:after="80"/>
      </w:pPr>
      <w:r>
        <w:rPr>
          <w:sz w:val="20"/>
          <w:szCs w:val="20"/>
        </w:rPr>
        <w:t>Az összes kategóriát visszaadja névsorban rendezve.</w:t>
      </w:r>
    </w:p>
    <w:p w14:paraId="5C8A5E0C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4346E094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[ 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},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2,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 ]</w:t>
      </w:r>
    </w:p>
    <w:p w14:paraId="11226F07" w14:textId="77777777" w:rsidR="005B71CC" w:rsidRDefault="005B71CC" w:rsidP="005B71CC">
      <w:pPr>
        <w:spacing w:after="120"/>
      </w:pPr>
    </w:p>
    <w:p w14:paraId="710A0A2D" w14:textId="77777777" w:rsidR="005B71CC" w:rsidRDefault="005B71CC" w:rsidP="005B71CC">
      <w:pPr>
        <w:pBdr>
          <w:left w:val="single" w:sz="6" w:space="0" w:color="1F497D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1F497D"/>
        </w:rPr>
        <w:t xml:space="preserve">  POST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addcategory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spellStart"/>
      <w:proofErr w:type="gramEnd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(JWT + </w:t>
      </w:r>
      <w:proofErr w:type="spellStart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szerep)]</w:t>
      </w:r>
    </w:p>
    <w:p w14:paraId="293547C0" w14:textId="77777777" w:rsidR="005B71CC" w:rsidRDefault="005B71CC" w:rsidP="005B71CC">
      <w:pPr>
        <w:spacing w:after="80"/>
      </w:pPr>
      <w:r>
        <w:rPr>
          <w:sz w:val="20"/>
          <w:szCs w:val="20"/>
        </w:rPr>
        <w:t>Új kategóriát hoz létre. A kategória neve egyedi kell legyen.</w:t>
      </w:r>
    </w:p>
    <w:p w14:paraId="7C0E5DB3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Kérés törzse:</w:t>
      </w:r>
    </w:p>
    <w:p w14:paraId="4E2D8AC5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measuring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</w:t>
      </w:r>
    </w:p>
    <w:p w14:paraId="44319363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 xml:space="preserve">Sikeres válasz – 201 </w:t>
      </w:r>
      <w:proofErr w:type="spellStart"/>
      <w:r>
        <w:rPr>
          <w:b/>
          <w:bCs/>
          <w:sz w:val="20"/>
          <w:szCs w:val="20"/>
        </w:rPr>
        <w:t>Created</w:t>
      </w:r>
      <w:proofErr w:type="spellEnd"/>
      <w:r>
        <w:rPr>
          <w:b/>
          <w:bCs/>
          <w:sz w:val="20"/>
          <w:szCs w:val="20"/>
        </w:rPr>
        <w:t>:</w:t>
      </w:r>
    </w:p>
    <w:p w14:paraId="3CF0256A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successfully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5,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measuring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0F99B52B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354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334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61E76A5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DBE9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305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</w:p>
        </w:tc>
      </w:tr>
      <w:tr w:rsidR="005B71CC" w14:paraId="0910CAE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A684" w14:textId="77777777" w:rsidR="005B71CC" w:rsidRDefault="005B71CC" w:rsidP="00583FE8">
            <w:r>
              <w:rPr>
                <w:sz w:val="18"/>
                <w:szCs w:val="18"/>
              </w:rPr>
              <w:t>409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CDE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already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exists</w:t>
            </w:r>
            <w:proofErr w:type="spellEnd"/>
          </w:p>
        </w:tc>
      </w:tr>
    </w:tbl>
    <w:p w14:paraId="6443BBAE" w14:textId="77777777" w:rsidR="005B71CC" w:rsidRDefault="005B71CC" w:rsidP="005B71CC">
      <w:pPr>
        <w:spacing w:after="120"/>
      </w:pPr>
    </w:p>
    <w:p w14:paraId="1583E6EB" w14:textId="77777777" w:rsidR="005B71CC" w:rsidRDefault="005B71CC" w:rsidP="005B71CC">
      <w:pPr>
        <w:pBdr>
          <w:left w:val="single" w:sz="6" w:space="0" w:color="C0392B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C0392B"/>
        </w:rPr>
        <w:t xml:space="preserve">  DELETE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deletecategory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/: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categoryId</w:t>
      </w:r>
      <w:proofErr w:type="spellEnd"/>
      <w:proofErr w:type="gramEnd"/>
      <w:r>
        <w:rPr>
          <w:i/>
          <w:iCs/>
          <w:color w:val="666666"/>
          <w:sz w:val="18"/>
          <w:szCs w:val="18"/>
        </w:rPr>
        <w:t xml:space="preserve">   [</w:t>
      </w:r>
      <w:proofErr w:type="spellStart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(JWT + </w:t>
      </w:r>
      <w:proofErr w:type="spellStart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szerep)]</w:t>
      </w:r>
    </w:p>
    <w:p w14:paraId="003E7DA5" w14:textId="77777777" w:rsidR="005B71CC" w:rsidRDefault="005B71CC" w:rsidP="005B71CC">
      <w:pPr>
        <w:spacing w:after="80"/>
      </w:pPr>
      <w:r>
        <w:rPr>
          <w:sz w:val="20"/>
          <w:szCs w:val="20"/>
        </w:rPr>
        <w:t>Törli a kategóriát és az összes termék-kapcsolatát. A termékek nem törlődnek. Tranzakcióban fut.</w:t>
      </w:r>
    </w:p>
    <w:p w14:paraId="7866E639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1E9B1D42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successfully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5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7115C0CF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3B4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E58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30580AA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A687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877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categoryId</w:t>
            </w:r>
            <w:proofErr w:type="spellEnd"/>
          </w:p>
        </w:tc>
      </w:tr>
      <w:tr w:rsidR="005B71CC" w14:paraId="2543834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E4F7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9CF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</w:tr>
    </w:tbl>
    <w:p w14:paraId="2A100293" w14:textId="77777777" w:rsidR="005B71CC" w:rsidRDefault="005B71CC" w:rsidP="005B71CC">
      <w:pPr>
        <w:spacing w:after="120"/>
      </w:pPr>
    </w:p>
    <w:p w14:paraId="433F9BB1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9. API Végpontok – Kosár</w:t>
      </w:r>
    </w:p>
    <w:p w14:paraId="7A44AA6B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kosárkezelő rendszer az </w:t>
      </w:r>
      <w:proofErr w:type="spellStart"/>
      <w:r>
        <w:rPr>
          <w:sz w:val="20"/>
          <w:szCs w:val="20"/>
        </w:rPr>
        <w:t>orders</w:t>
      </w:r>
      <w:proofErr w:type="spellEnd"/>
      <w:r>
        <w:rPr>
          <w:sz w:val="20"/>
          <w:szCs w:val="20"/>
        </w:rPr>
        <w:t xml:space="preserve"> táblát használja. Minden bejelentkezett felhasználónak legfeljebb egy </w:t>
      </w:r>
      <w:proofErr w:type="spellStart"/>
      <w:r>
        <w:rPr>
          <w:sz w:val="20"/>
          <w:szCs w:val="20"/>
        </w:rPr>
        <w:t>in_progress</w:t>
      </w:r>
      <w:proofErr w:type="spellEnd"/>
      <w:r>
        <w:rPr>
          <w:sz w:val="20"/>
          <w:szCs w:val="20"/>
        </w:rPr>
        <w:t xml:space="preserve"> státuszú rendelése lehet – ez az aktív kosara. Az </w:t>
      </w:r>
      <w:proofErr w:type="spellStart"/>
      <w:r>
        <w:rPr>
          <w:sz w:val="20"/>
          <w:szCs w:val="20"/>
        </w:rPr>
        <w:t>order_items</w:t>
      </w:r>
      <w:proofErr w:type="spellEnd"/>
      <w:r>
        <w:rPr>
          <w:sz w:val="20"/>
          <w:szCs w:val="20"/>
        </w:rPr>
        <w:t xml:space="preserve"> tábla tartalmazza a tételeket. A rendelés </w:t>
      </w:r>
      <w:proofErr w:type="spellStart"/>
      <w:r>
        <w:rPr>
          <w:sz w:val="20"/>
          <w:szCs w:val="20"/>
        </w:rPr>
        <w:t>total_price</w:t>
      </w:r>
      <w:proofErr w:type="spellEnd"/>
      <w:r>
        <w:rPr>
          <w:sz w:val="20"/>
          <w:szCs w:val="20"/>
        </w:rPr>
        <w:t xml:space="preserve"> mezője minden módosításnál automatikusan </w:t>
      </w:r>
      <w:proofErr w:type="spellStart"/>
      <w:r>
        <w:rPr>
          <w:sz w:val="20"/>
          <w:szCs w:val="20"/>
        </w:rPr>
        <w:t>újraszámítódik</w:t>
      </w:r>
      <w:proofErr w:type="spellEnd"/>
      <w:r>
        <w:rPr>
          <w:sz w:val="20"/>
          <w:szCs w:val="20"/>
        </w:rPr>
        <w:t>.</w:t>
      </w:r>
    </w:p>
    <w:p w14:paraId="374AB1E6" w14:textId="77777777" w:rsidR="005B71CC" w:rsidRDefault="005B71CC" w:rsidP="005B71CC">
      <w:pPr>
        <w:spacing w:after="120"/>
      </w:pPr>
    </w:p>
    <w:p w14:paraId="4797951A" w14:textId="77777777" w:rsidR="005B71CC" w:rsidRDefault="005B71CC" w:rsidP="005B71CC">
      <w:pPr>
        <w:pBdr>
          <w:left w:val="single" w:sz="6" w:space="0" w:color="217346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217346"/>
        </w:rPr>
        <w:t xml:space="preserve">  GET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cart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Felhasználó (JWT)]</w:t>
      </w:r>
    </w:p>
    <w:p w14:paraId="1D3FEA67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bejelentkezett felhasználó aktív kosarát adja vissza. Ha nincs kosár, üres tömböt ad. A válasz tartalmazza a termékek </w:t>
      </w:r>
      <w:proofErr w:type="spellStart"/>
      <w:r>
        <w:rPr>
          <w:sz w:val="20"/>
          <w:szCs w:val="20"/>
        </w:rPr>
        <w:t>stock</w:t>
      </w:r>
      <w:proofErr w:type="spellEnd"/>
      <w:r>
        <w:rPr>
          <w:sz w:val="20"/>
          <w:szCs w:val="20"/>
        </w:rPr>
        <w:t xml:space="preserve"> mezőjét is, amelyet a frontend a készletkorlát jelzéséhez használ.</w:t>
      </w:r>
    </w:p>
    <w:p w14:paraId="381030BC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602A626E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7,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"Bitfejkészlet",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6999,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image_url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"...",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2,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5 } ] }</w:t>
      </w:r>
    </w:p>
    <w:p w14:paraId="550EF066" w14:textId="77777777" w:rsidR="005B71CC" w:rsidRDefault="005B71CC" w:rsidP="005B71CC">
      <w:pPr>
        <w:spacing w:after="120"/>
      </w:pPr>
    </w:p>
    <w:p w14:paraId="39295C1C" w14:textId="77777777" w:rsidR="005B71CC" w:rsidRDefault="005B71CC" w:rsidP="005B71CC">
      <w:pPr>
        <w:pBdr>
          <w:left w:val="single" w:sz="6" w:space="0" w:color="1F497D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1F497D"/>
        </w:rPr>
        <w:t xml:space="preserve">  POST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cart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items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Felhasználó (JWT)]</w:t>
      </w:r>
    </w:p>
    <w:p w14:paraId="02BF7CF6" w14:textId="77777777" w:rsidR="005B71CC" w:rsidRDefault="005B71CC" w:rsidP="005B71CC">
      <w:pPr>
        <w:spacing w:after="80"/>
      </w:pPr>
      <w:r>
        <w:rPr>
          <w:sz w:val="20"/>
          <w:szCs w:val="20"/>
        </w:rPr>
        <w:t>Terméket ad a kosárhoz. Ha nincs aktív kosár, automatikusan létrehoz egyet. Ha a termék már benne van, a mennyiség összeadódik. A rendszer ellenőrzi, hogy a kért mennyiség nem haladja-e meg a raktárkészletet.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5"/>
      </w:tblGrid>
      <w:tr w:rsidR="005B71CC" w14:paraId="34CE9EDB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943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4B0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B008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Kötelező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20C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Validáció</w:t>
            </w:r>
          </w:p>
        </w:tc>
      </w:tr>
      <w:tr w:rsidR="005B71CC" w14:paraId="48A45B1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F73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14DD" w14:textId="77777777" w:rsidR="005B71CC" w:rsidRDefault="005B71CC" w:rsidP="00583FE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2832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CBB3" w14:textId="77777777" w:rsidR="005B71CC" w:rsidRDefault="005B71CC" w:rsidP="00583FE8">
            <w:r>
              <w:rPr>
                <w:sz w:val="18"/>
                <w:szCs w:val="18"/>
              </w:rPr>
              <w:t>Pozitív egész szám</w:t>
            </w:r>
          </w:p>
        </w:tc>
      </w:tr>
      <w:tr w:rsidR="005B71CC" w14:paraId="32344E7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124A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7CAC" w14:textId="77777777" w:rsidR="005B71CC" w:rsidRDefault="005B71CC" w:rsidP="00583FE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9985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22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3E4A" w14:textId="77777777" w:rsidR="005B71CC" w:rsidRDefault="005B71CC" w:rsidP="00583FE8">
            <w:r>
              <w:rPr>
                <w:sz w:val="18"/>
                <w:szCs w:val="18"/>
              </w:rPr>
              <w:t>Pozitív egész szám (min. 1)</w:t>
            </w:r>
          </w:p>
        </w:tc>
      </w:tr>
    </w:tbl>
    <w:p w14:paraId="1BB3CE54" w14:textId="77777777" w:rsidR="005B71CC" w:rsidRDefault="005B71CC" w:rsidP="005B71CC">
      <w:pPr>
        <w:spacing w:after="120"/>
      </w:pPr>
    </w:p>
    <w:p w14:paraId="5BFF39D7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695AD853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"A kosár frissítve!"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1EFEDD5F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E59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618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75DD39B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45E0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7D5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ID must be a </w:t>
            </w:r>
            <w:proofErr w:type="spellStart"/>
            <w:r>
              <w:rPr>
                <w:sz w:val="18"/>
                <w:szCs w:val="18"/>
              </w:rPr>
              <w:t>positive</w:t>
            </w:r>
            <w:proofErr w:type="spellEnd"/>
            <w:r>
              <w:rPr>
                <w:sz w:val="18"/>
                <w:szCs w:val="18"/>
              </w:rPr>
              <w:t xml:space="preserve"> integer</w:t>
            </w:r>
          </w:p>
        </w:tc>
      </w:tr>
      <w:tr w:rsidR="005B71CC" w14:paraId="28A8772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E36B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53B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  <w:r>
              <w:rPr>
                <w:sz w:val="18"/>
                <w:szCs w:val="18"/>
              </w:rPr>
              <w:t xml:space="preserve"> must be a </w:t>
            </w:r>
            <w:proofErr w:type="spellStart"/>
            <w:r>
              <w:rPr>
                <w:sz w:val="18"/>
                <w:szCs w:val="18"/>
              </w:rPr>
              <w:t>positive</w:t>
            </w:r>
            <w:proofErr w:type="spellEnd"/>
            <w:r>
              <w:rPr>
                <w:sz w:val="18"/>
                <w:szCs w:val="18"/>
              </w:rPr>
              <w:t xml:space="preserve"> integer</w:t>
            </w:r>
          </w:p>
        </w:tc>
      </w:tr>
      <w:tr w:rsidR="005B71CC" w14:paraId="598278C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4384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1BEF" w14:textId="77777777" w:rsidR="005B71CC" w:rsidRDefault="005B71CC" w:rsidP="00583FE8">
            <w:r>
              <w:rPr>
                <w:sz w:val="18"/>
                <w:szCs w:val="18"/>
              </w:rPr>
              <w:t>Készletnél több mennyiség kérése</w:t>
            </w:r>
          </w:p>
        </w:tc>
      </w:tr>
      <w:tr w:rsidR="005B71CC" w14:paraId="1C50A99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C1FA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9EA9" w14:textId="77777777" w:rsidR="005B71CC" w:rsidRDefault="005B71CC" w:rsidP="00583FE8">
            <w:r>
              <w:rPr>
                <w:sz w:val="18"/>
                <w:szCs w:val="18"/>
              </w:rPr>
              <w:t>Termék nem található</w:t>
            </w:r>
          </w:p>
        </w:tc>
      </w:tr>
    </w:tbl>
    <w:p w14:paraId="5D85CFEE" w14:textId="77777777" w:rsidR="005B71CC" w:rsidRDefault="005B71CC" w:rsidP="005B71CC">
      <w:pPr>
        <w:spacing w:after="120"/>
      </w:pPr>
    </w:p>
    <w:p w14:paraId="7186B666" w14:textId="77777777" w:rsidR="005B71CC" w:rsidRDefault="005B71CC" w:rsidP="005B71CC">
      <w:pPr>
        <w:pBdr>
          <w:left w:val="single" w:sz="6" w:space="0" w:color="7B3F00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7B3F00"/>
        </w:rPr>
        <w:t xml:space="preserve">  PATCH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cart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items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Felhasználó (JWT)]</w:t>
      </w:r>
    </w:p>
    <w:p w14:paraId="58105832" w14:textId="77777777" w:rsidR="005B71CC" w:rsidRDefault="005B71CC" w:rsidP="005B71CC">
      <w:pPr>
        <w:spacing w:after="80"/>
      </w:pPr>
      <w:r>
        <w:rPr>
          <w:sz w:val="20"/>
          <w:szCs w:val="20"/>
        </w:rPr>
        <w:t>A kosárban lévő termék mennyiségét a megadott értékre állítja (nem növeli, hanem felülírja). A rendszer ellenőrzi a készletkorlátot.</w:t>
      </w:r>
    </w:p>
    <w:p w14:paraId="06145ACC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5 }</w:t>
      </w:r>
    </w:p>
    <w:p w14:paraId="55EBF569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5832AAEA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successfully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441E6475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B0D2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2BA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07EC2FF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BE95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516B" w14:textId="77777777" w:rsidR="005B71CC" w:rsidRDefault="005B71CC" w:rsidP="00583FE8">
            <w:r>
              <w:rPr>
                <w:sz w:val="18"/>
                <w:szCs w:val="18"/>
              </w:rPr>
              <w:t>0 vagy negatív mennyiség esetén</w:t>
            </w:r>
          </w:p>
        </w:tc>
      </w:tr>
      <w:tr w:rsidR="005B71CC" w14:paraId="6267605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01A1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2AA1" w14:textId="77777777" w:rsidR="005B71CC" w:rsidRDefault="005B71CC" w:rsidP="00583FE8">
            <w:r>
              <w:rPr>
                <w:sz w:val="18"/>
                <w:szCs w:val="18"/>
              </w:rPr>
              <w:t>Készletnél több mennyiség kérése</w:t>
            </w:r>
          </w:p>
        </w:tc>
      </w:tr>
      <w:tr w:rsidR="005B71CC" w14:paraId="4C285DB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6603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3F5A" w14:textId="77777777" w:rsidR="005B71CC" w:rsidRDefault="005B71CC" w:rsidP="00583FE8">
            <w:r>
              <w:rPr>
                <w:sz w:val="18"/>
                <w:szCs w:val="18"/>
              </w:rPr>
              <w:t>Nincs aktív kosár</w:t>
            </w:r>
          </w:p>
        </w:tc>
      </w:tr>
      <w:tr w:rsidR="005B71CC" w14:paraId="2D5C88F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7020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675E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</w:tr>
      <w:tr w:rsidR="005B71CC" w14:paraId="11E670E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5E40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9F4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</w:tr>
    </w:tbl>
    <w:p w14:paraId="50873F17" w14:textId="77777777" w:rsidR="005B71CC" w:rsidRDefault="005B71CC" w:rsidP="005B71CC">
      <w:pPr>
        <w:spacing w:after="120"/>
      </w:pPr>
    </w:p>
    <w:p w14:paraId="6F8C2D05" w14:textId="77777777" w:rsidR="005B71CC" w:rsidRDefault="005B71CC" w:rsidP="005B71CC">
      <w:pPr>
        <w:pBdr>
          <w:left w:val="single" w:sz="6" w:space="0" w:color="C0392B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C0392B"/>
        </w:rPr>
        <w:t xml:space="preserve">  DELETE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cart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items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Felhasználó (JWT)]</w:t>
      </w:r>
    </w:p>
    <w:p w14:paraId="6FA80695" w14:textId="77777777" w:rsidR="005B71CC" w:rsidRDefault="005B71CC" w:rsidP="005B71CC">
      <w:pPr>
        <w:spacing w:after="80"/>
      </w:pPr>
      <w:r>
        <w:rPr>
          <w:sz w:val="20"/>
          <w:szCs w:val="20"/>
        </w:rPr>
        <w:t>Eltávolít egy terméket az aktív kosárból.</w:t>
      </w:r>
    </w:p>
    <w:p w14:paraId="1C118661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lastRenderedPageBreak/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 }</w:t>
      </w:r>
    </w:p>
    <w:p w14:paraId="675D01A4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7614D893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"Termék eltávolítva a kosárból"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2C43DDE3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841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A74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4768450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07D6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635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ID must be a </w:t>
            </w:r>
            <w:proofErr w:type="spellStart"/>
            <w:r>
              <w:rPr>
                <w:sz w:val="18"/>
                <w:szCs w:val="18"/>
              </w:rPr>
              <w:t>positive</w:t>
            </w:r>
            <w:proofErr w:type="spellEnd"/>
            <w:r>
              <w:rPr>
                <w:sz w:val="18"/>
                <w:szCs w:val="18"/>
              </w:rPr>
              <w:t xml:space="preserve"> integer</w:t>
            </w:r>
          </w:p>
        </w:tc>
      </w:tr>
      <w:tr w:rsidR="005B71CC" w14:paraId="596FDB8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5AF7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7067" w14:textId="77777777" w:rsidR="005B71CC" w:rsidRDefault="005B71CC" w:rsidP="00583FE8">
            <w:r>
              <w:rPr>
                <w:sz w:val="18"/>
                <w:szCs w:val="18"/>
              </w:rPr>
              <w:t>Nincs aktív kosár</w:t>
            </w:r>
          </w:p>
        </w:tc>
      </w:tr>
      <w:tr w:rsidR="005B71CC" w14:paraId="7C26496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FDFE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C519" w14:textId="77777777" w:rsidR="005B71CC" w:rsidRDefault="005B71CC" w:rsidP="00583FE8">
            <w:r>
              <w:rPr>
                <w:sz w:val="18"/>
                <w:szCs w:val="18"/>
              </w:rPr>
              <w:t>A termék nincs a kosárban</w:t>
            </w:r>
          </w:p>
        </w:tc>
      </w:tr>
    </w:tbl>
    <w:p w14:paraId="63DA5E2A" w14:textId="77777777" w:rsidR="005B71CC" w:rsidRDefault="005B71CC" w:rsidP="005B71CC">
      <w:pPr>
        <w:spacing w:after="120"/>
      </w:pPr>
    </w:p>
    <w:p w14:paraId="4B5B4D32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10. API Végpontok – Rendelések</w:t>
      </w:r>
    </w:p>
    <w:p w14:paraId="08AD4C23" w14:textId="77777777" w:rsidR="005B71CC" w:rsidRDefault="005B71CC" w:rsidP="005B71CC">
      <w:pPr>
        <w:pBdr>
          <w:left w:val="single" w:sz="6" w:space="0" w:color="1F497D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1F497D"/>
        </w:rPr>
        <w:t xml:space="preserve">  POST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orders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place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Felhasználó (JWT)]</w:t>
      </w:r>
    </w:p>
    <w:p w14:paraId="7B4E8D70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Megrendeli az aktív kosarat. A </w:t>
      </w:r>
      <w:proofErr w:type="gramStart"/>
      <w:r>
        <w:rPr>
          <w:sz w:val="20"/>
          <w:szCs w:val="20"/>
        </w:rPr>
        <w:t xml:space="preserve">státusz </w:t>
      </w:r>
      <w:proofErr w:type="spellStart"/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>_progress-ről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ordered</w:t>
      </w:r>
      <w:proofErr w:type="spellEnd"/>
      <w:r>
        <w:rPr>
          <w:sz w:val="20"/>
          <w:szCs w:val="20"/>
        </w:rPr>
        <w:t>-re változik és rögzíti a számlázási adatokat.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1B03B204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00C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3B70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288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Kötelező</w:t>
            </w:r>
          </w:p>
        </w:tc>
      </w:tr>
      <w:tr w:rsidR="005B71CC" w14:paraId="301FDF7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0F76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195C" w14:textId="77777777" w:rsidR="005B71CC" w:rsidRDefault="005B71CC" w:rsidP="00583FE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9F16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</w:tr>
      <w:tr w:rsidR="005B71CC" w14:paraId="01A5EE7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B53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billing_name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E8C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0669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</w:tr>
      <w:tr w:rsidR="005B71CC" w14:paraId="7E91224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430A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billing_phone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C17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71BC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</w:tr>
      <w:tr w:rsidR="005B71CC" w14:paraId="4C41F3C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9D4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billing_country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F84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3C3F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</w:tr>
      <w:tr w:rsidR="005B71CC" w14:paraId="0CE5A89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2B8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billing_zip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F5D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FEBE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</w:tr>
      <w:tr w:rsidR="005B71CC" w14:paraId="3A57B19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CCCC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billing_city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986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AA80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</w:tr>
      <w:tr w:rsidR="005B71CC" w14:paraId="2773E11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A7F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billing_address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264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C463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</w:tr>
    </w:tbl>
    <w:p w14:paraId="238FAC2A" w14:textId="77777777" w:rsidR="005B71CC" w:rsidRDefault="005B71CC" w:rsidP="005B71CC">
      <w:pPr>
        <w:spacing w:after="120"/>
      </w:pPr>
    </w:p>
    <w:p w14:paraId="59CC9B8D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19785754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placed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successfully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6256A1CD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E298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BA1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26AE890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1E26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3682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</w:t>
            </w:r>
            <w:proofErr w:type="spellEnd"/>
            <w:r>
              <w:rPr>
                <w:sz w:val="18"/>
                <w:szCs w:val="18"/>
              </w:rPr>
              <w:t xml:space="preserve"> ID must be a </w:t>
            </w:r>
            <w:proofErr w:type="spellStart"/>
            <w:r>
              <w:rPr>
                <w:sz w:val="18"/>
                <w:szCs w:val="18"/>
              </w:rPr>
              <w:t>positive</w:t>
            </w:r>
            <w:proofErr w:type="spellEnd"/>
            <w:r>
              <w:rPr>
                <w:sz w:val="18"/>
                <w:szCs w:val="18"/>
              </w:rPr>
              <w:t xml:space="preserve"> integer</w:t>
            </w:r>
          </w:p>
        </w:tc>
      </w:tr>
      <w:tr w:rsidR="005B71CC" w14:paraId="67E2A18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1050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921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billing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</w:p>
        </w:tc>
      </w:tr>
      <w:tr w:rsidR="005B71CC" w14:paraId="4C73A1D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25A3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DDB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in-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be </w:t>
            </w:r>
            <w:proofErr w:type="spellStart"/>
            <w:r>
              <w:rPr>
                <w:sz w:val="18"/>
                <w:szCs w:val="18"/>
              </w:rPr>
              <w:t>placed</w:t>
            </w:r>
            <w:proofErr w:type="spellEnd"/>
          </w:p>
        </w:tc>
      </w:tr>
      <w:tr w:rsidR="005B71CC" w14:paraId="6F7A690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34B0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0D8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</w:tr>
    </w:tbl>
    <w:p w14:paraId="461C16D9" w14:textId="77777777" w:rsidR="005B71CC" w:rsidRDefault="005B71CC" w:rsidP="005B71CC">
      <w:pPr>
        <w:spacing w:after="120"/>
      </w:pPr>
    </w:p>
    <w:p w14:paraId="3EA54C7D" w14:textId="77777777" w:rsidR="005B71CC" w:rsidRDefault="005B71CC" w:rsidP="005B71CC">
      <w:pPr>
        <w:pBdr>
          <w:left w:val="single" w:sz="6" w:space="0" w:color="217346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217346"/>
        </w:rPr>
        <w:t xml:space="preserve">  GET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orders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gramEnd"/>
      <w:r>
        <w:rPr>
          <w:i/>
          <w:iCs/>
          <w:color w:val="666666"/>
          <w:sz w:val="18"/>
          <w:szCs w:val="18"/>
        </w:rPr>
        <w:t>Felhasználó (JWT)]</w:t>
      </w:r>
    </w:p>
    <w:p w14:paraId="66742017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felhasználó összes leadott rendelését adja vissza tételekkel. Az </w:t>
      </w:r>
      <w:proofErr w:type="spellStart"/>
      <w:r>
        <w:rPr>
          <w:sz w:val="20"/>
          <w:szCs w:val="20"/>
        </w:rPr>
        <w:t>in_progress</w:t>
      </w:r>
      <w:proofErr w:type="spellEnd"/>
      <w:r>
        <w:rPr>
          <w:sz w:val="20"/>
          <w:szCs w:val="20"/>
        </w:rPr>
        <w:t xml:space="preserve"> kosár nem szerepel a listában.</w:t>
      </w:r>
    </w:p>
    <w:p w14:paraId="0FFFF38A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 (részlet):</w:t>
      </w:r>
    </w:p>
    <w:p w14:paraId="692EBF29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3, "status":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13998,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billing_name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"Kovács János",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"Bitfejkészlet",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6999,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2,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13998 } ] } ] }</w:t>
      </w:r>
    </w:p>
    <w:p w14:paraId="4168736B" w14:textId="77777777" w:rsidR="005B71CC" w:rsidRDefault="005B71CC" w:rsidP="005B71CC">
      <w:pPr>
        <w:spacing w:after="120"/>
      </w:pPr>
    </w:p>
    <w:p w14:paraId="5F209C72" w14:textId="77777777" w:rsidR="005B71CC" w:rsidRDefault="005B71CC" w:rsidP="005B71CC">
      <w:pPr>
        <w:pBdr>
          <w:left w:val="single" w:sz="6" w:space="0" w:color="217346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217346"/>
        </w:rPr>
        <w:t xml:space="preserve">  GET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orders</w:t>
      </w:r>
      <w:proofErr w:type="spellEnd"/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spellStart"/>
      <w:proofErr w:type="gramEnd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(JWT + </w:t>
      </w:r>
      <w:proofErr w:type="spellStart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szerep)]</w:t>
      </w:r>
    </w:p>
    <w:p w14:paraId="011EB3AF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Az összes felhasználó összes rendelését adja vissza (beleértve az </w:t>
      </w:r>
      <w:proofErr w:type="spellStart"/>
      <w:r>
        <w:rPr>
          <w:sz w:val="20"/>
          <w:szCs w:val="20"/>
        </w:rPr>
        <w:t>in_progress</w:t>
      </w:r>
      <w:proofErr w:type="spellEnd"/>
      <w:r>
        <w:rPr>
          <w:sz w:val="20"/>
          <w:szCs w:val="20"/>
        </w:rPr>
        <w:t xml:space="preserve"> kosarakat is) tételekkel együtt.</w:t>
      </w:r>
    </w:p>
    <w:p w14:paraId="11DFF421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57A54844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 /* minden rendelés */ ] }</w:t>
      </w:r>
    </w:p>
    <w:p w14:paraId="7AD23978" w14:textId="77777777" w:rsidR="005B71CC" w:rsidRDefault="005B71CC" w:rsidP="005B71CC">
      <w:pPr>
        <w:spacing w:after="120"/>
      </w:pPr>
    </w:p>
    <w:p w14:paraId="6DF3B42A" w14:textId="77777777" w:rsidR="005B71CC" w:rsidRDefault="005B71CC" w:rsidP="005B71CC">
      <w:pPr>
        <w:pBdr>
          <w:left w:val="single" w:sz="6" w:space="0" w:color="7B3F00"/>
        </w:pBdr>
        <w:shd w:val="clear" w:color="auto" w:fill="EEF4FF"/>
        <w:spacing w:before="200" w:after="60"/>
        <w:ind w:left="200"/>
      </w:pPr>
      <w:r>
        <w:rPr>
          <w:b/>
          <w:bCs/>
          <w:color w:val="FFFFFF"/>
          <w:sz w:val="20"/>
          <w:szCs w:val="20"/>
          <w:shd w:val="clear" w:color="auto" w:fill="7B3F00"/>
        </w:rPr>
        <w:t xml:space="preserve">  PATCH 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orders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/status</w:t>
      </w:r>
      <w:proofErr w:type="gramStart"/>
      <w:r>
        <w:rPr>
          <w:i/>
          <w:iCs/>
          <w:color w:val="666666"/>
          <w:sz w:val="18"/>
          <w:szCs w:val="18"/>
        </w:rPr>
        <w:t xml:space="preserve">   [</w:t>
      </w:r>
      <w:proofErr w:type="spellStart"/>
      <w:proofErr w:type="gramEnd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(JWT + </w:t>
      </w:r>
      <w:proofErr w:type="spellStart"/>
      <w:r>
        <w:rPr>
          <w:i/>
          <w:iCs/>
          <w:color w:val="666666"/>
          <w:sz w:val="18"/>
          <w:szCs w:val="18"/>
        </w:rPr>
        <w:t>admin</w:t>
      </w:r>
      <w:proofErr w:type="spellEnd"/>
      <w:r>
        <w:rPr>
          <w:i/>
          <w:iCs/>
          <w:color w:val="666666"/>
          <w:sz w:val="18"/>
          <w:szCs w:val="18"/>
        </w:rPr>
        <w:t xml:space="preserve"> szerep)]</w:t>
      </w:r>
    </w:p>
    <w:p w14:paraId="3953ADF6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Egy rendelés állapotát frissíti. Ha a rendelés </w:t>
      </w:r>
      <w:proofErr w:type="spellStart"/>
      <w:r>
        <w:rPr>
          <w:sz w:val="20"/>
          <w:szCs w:val="20"/>
        </w:rPr>
        <w:t>cancelled</w:t>
      </w:r>
      <w:proofErr w:type="spellEnd"/>
      <w:r>
        <w:rPr>
          <w:sz w:val="20"/>
          <w:szCs w:val="20"/>
        </w:rPr>
        <w:t xml:space="preserve"> státuszra kerül, a rendszer visszaírja a készletet az érintett termékekhez. Érvényes státuszok: </w:t>
      </w:r>
      <w:proofErr w:type="spellStart"/>
      <w:r>
        <w:rPr>
          <w:sz w:val="20"/>
          <w:szCs w:val="20"/>
        </w:rPr>
        <w:t>in_progress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ordered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shipped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delivered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cancelled</w:t>
      </w:r>
      <w:proofErr w:type="spellEnd"/>
      <w:r>
        <w:rPr>
          <w:sz w:val="20"/>
          <w:szCs w:val="20"/>
        </w:rPr>
        <w:t>.</w:t>
      </w:r>
    </w:p>
    <w:p w14:paraId="5A459633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orderId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3, "status":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shipped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</w:t>
      </w:r>
    </w:p>
    <w:p w14:paraId="3AA00895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Sikeres válasz – 200 OK:</w:t>
      </w:r>
    </w:p>
    <w:p w14:paraId="2875FEBE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status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successfully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1EA44A97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84D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AA7C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</w:tr>
      <w:tr w:rsidR="005B71CC" w14:paraId="6C78D15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39EE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265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</w:t>
            </w:r>
            <w:proofErr w:type="spellEnd"/>
            <w:r>
              <w:rPr>
                <w:sz w:val="18"/>
                <w:szCs w:val="18"/>
              </w:rPr>
              <w:t xml:space="preserve"> ID must be a </w:t>
            </w:r>
            <w:proofErr w:type="spellStart"/>
            <w:r>
              <w:rPr>
                <w:sz w:val="18"/>
                <w:szCs w:val="18"/>
              </w:rPr>
              <w:t>positive</w:t>
            </w:r>
            <w:proofErr w:type="spellEnd"/>
            <w:r>
              <w:rPr>
                <w:sz w:val="18"/>
                <w:szCs w:val="18"/>
              </w:rPr>
              <w:t xml:space="preserve"> integer</w:t>
            </w:r>
          </w:p>
        </w:tc>
      </w:tr>
      <w:tr w:rsidR="005B71CC" w14:paraId="551D394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BCFE" w14:textId="77777777" w:rsidR="005B71CC" w:rsidRDefault="005B71CC" w:rsidP="00583FE8">
            <w:r>
              <w:rPr>
                <w:sz w:val="18"/>
                <w:szCs w:val="18"/>
              </w:rPr>
              <w:lastRenderedPageBreak/>
              <w:t>400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3ECE" w14:textId="77777777" w:rsidR="005B71CC" w:rsidRDefault="005B71CC" w:rsidP="00583FE8">
            <w:r>
              <w:rPr>
                <w:sz w:val="18"/>
                <w:szCs w:val="18"/>
              </w:rPr>
              <w:t xml:space="preserve">Status must be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of: </w:t>
            </w:r>
            <w:proofErr w:type="spellStart"/>
            <w:r>
              <w:rPr>
                <w:sz w:val="18"/>
                <w:szCs w:val="18"/>
              </w:rPr>
              <w:t>in_progress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shipped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delivered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cancelled</w:t>
            </w:r>
            <w:proofErr w:type="spellEnd"/>
          </w:p>
        </w:tc>
      </w:tr>
      <w:tr w:rsidR="005B71CC" w14:paraId="2FD70E6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4DD4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5B39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</w:tr>
    </w:tbl>
    <w:p w14:paraId="684F825E" w14:textId="77777777" w:rsidR="005B71CC" w:rsidRDefault="005B71CC" w:rsidP="005B71CC">
      <w:pPr>
        <w:spacing w:after="120"/>
      </w:pPr>
    </w:p>
    <w:p w14:paraId="4D4935E7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 xml:space="preserve">11. </w:t>
      </w:r>
      <w:proofErr w:type="spellStart"/>
      <w:r>
        <w:rPr>
          <w:b/>
          <w:bCs/>
          <w:color w:val="1F497D"/>
          <w:sz w:val="36"/>
          <w:szCs w:val="36"/>
        </w:rPr>
        <w:t>Middleware</w:t>
      </w:r>
      <w:proofErr w:type="spellEnd"/>
      <w:r>
        <w:rPr>
          <w:b/>
          <w:bCs/>
          <w:color w:val="1F497D"/>
          <w:sz w:val="36"/>
          <w:szCs w:val="36"/>
        </w:rPr>
        <w:t xml:space="preserve"> komponensek</w:t>
      </w:r>
    </w:p>
    <w:p w14:paraId="0CA5AC06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11.1 </w:t>
      </w:r>
      <w:proofErr w:type="spellStart"/>
      <w:r>
        <w:rPr>
          <w:b/>
          <w:bCs/>
          <w:color w:val="2E75B6"/>
          <w:sz w:val="26"/>
          <w:szCs w:val="26"/>
        </w:rPr>
        <w:t>verifyToken</w:t>
      </w:r>
      <w:proofErr w:type="spellEnd"/>
      <w:r>
        <w:rPr>
          <w:b/>
          <w:bCs/>
          <w:color w:val="2E75B6"/>
          <w:sz w:val="26"/>
          <w:szCs w:val="26"/>
        </w:rPr>
        <w:t xml:space="preserve"> – JWT hitelesítés</w:t>
      </w:r>
    </w:p>
    <w:p w14:paraId="4AC51222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Minden védett végponton fut. Megkeresi a </w:t>
      </w:r>
      <w:proofErr w:type="spellStart"/>
      <w:r>
        <w:rPr>
          <w:sz w:val="20"/>
          <w:szCs w:val="20"/>
        </w:rPr>
        <w:t>tokent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request</w:t>
      </w:r>
      <w:proofErr w:type="spellEnd"/>
      <w:r>
        <w:rPr>
          <w:sz w:val="20"/>
          <w:szCs w:val="20"/>
        </w:rPr>
        <w:t xml:space="preserve"> body-ban, </w:t>
      </w:r>
      <w:proofErr w:type="spellStart"/>
      <w:r>
        <w:rPr>
          <w:sz w:val="20"/>
          <w:szCs w:val="20"/>
        </w:rPr>
        <w:t>query</w:t>
      </w:r>
      <w:proofErr w:type="spellEnd"/>
      <w:r>
        <w:rPr>
          <w:sz w:val="20"/>
          <w:szCs w:val="20"/>
        </w:rPr>
        <w:t xml:space="preserve"> paraméterben vagy az x-</w:t>
      </w:r>
      <w:proofErr w:type="spellStart"/>
      <w:r>
        <w:rPr>
          <w:sz w:val="20"/>
          <w:szCs w:val="20"/>
        </w:rPr>
        <w:t>access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fejlécben. Ha nincs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>: 403 "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szükséges". Ha van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, a </w:t>
      </w:r>
      <w:proofErr w:type="spellStart"/>
      <w:proofErr w:type="gramStart"/>
      <w:r>
        <w:rPr>
          <w:sz w:val="20"/>
          <w:szCs w:val="20"/>
        </w:rPr>
        <w:t>jwt.verify</w:t>
      </w:r>
      <w:proofErr w:type="spellEnd"/>
      <w:proofErr w:type="gramEnd"/>
      <w:r>
        <w:rPr>
          <w:sz w:val="20"/>
          <w:szCs w:val="20"/>
        </w:rPr>
        <w:t xml:space="preserve">() ellenőrzi az aláírást és a lejáratot. Érvényes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esetén a dekódolt adatokat (</w:t>
      </w:r>
      <w:proofErr w:type="spellStart"/>
      <w:r>
        <w:rPr>
          <w:sz w:val="20"/>
          <w:szCs w:val="20"/>
        </w:rPr>
        <w:t>id</w:t>
      </w:r>
      <w:proofErr w:type="spellEnd"/>
      <w:r>
        <w:rPr>
          <w:sz w:val="20"/>
          <w:szCs w:val="20"/>
        </w:rPr>
        <w:t xml:space="preserve">, email, </w:t>
      </w:r>
      <w:proofErr w:type="spellStart"/>
      <w:r>
        <w:rPr>
          <w:sz w:val="20"/>
          <w:szCs w:val="20"/>
        </w:rPr>
        <w:t>role</w:t>
      </w:r>
      <w:proofErr w:type="spellEnd"/>
      <w:r>
        <w:rPr>
          <w:sz w:val="20"/>
          <w:szCs w:val="20"/>
        </w:rPr>
        <w:t xml:space="preserve">) a </w:t>
      </w:r>
      <w:proofErr w:type="spellStart"/>
      <w:r>
        <w:rPr>
          <w:sz w:val="20"/>
          <w:szCs w:val="20"/>
        </w:rPr>
        <w:t>req.user</w:t>
      </w:r>
      <w:proofErr w:type="spellEnd"/>
      <w:r>
        <w:rPr>
          <w:sz w:val="20"/>
          <w:szCs w:val="20"/>
        </w:rPr>
        <w:t xml:space="preserve"> objektumba menti. Érvénytelen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esetén: 401 "Az </w:t>
      </w: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 xml:space="preserve"> nem sikerült!". Minden ágon </w:t>
      </w:r>
      <w:proofErr w:type="spellStart"/>
      <w:r>
        <w:rPr>
          <w:sz w:val="20"/>
          <w:szCs w:val="20"/>
        </w:rPr>
        <w:t>return</w:t>
      </w:r>
      <w:proofErr w:type="spellEnd"/>
      <w:r>
        <w:rPr>
          <w:sz w:val="20"/>
          <w:szCs w:val="20"/>
        </w:rPr>
        <w:t xml:space="preserve"> utasítás biztosítja, hogy dupla </w:t>
      </w:r>
      <w:proofErr w:type="spellStart"/>
      <w:r>
        <w:rPr>
          <w:sz w:val="20"/>
          <w:szCs w:val="20"/>
        </w:rPr>
        <w:t>response</w:t>
      </w:r>
      <w:proofErr w:type="spellEnd"/>
      <w:r>
        <w:rPr>
          <w:sz w:val="20"/>
          <w:szCs w:val="20"/>
        </w:rPr>
        <w:t>-küldés ne forduljon elő.</w:t>
      </w:r>
    </w:p>
    <w:p w14:paraId="055585C9" w14:textId="77777777" w:rsidR="005B71CC" w:rsidRDefault="005B71CC" w:rsidP="005B71CC">
      <w:pPr>
        <w:spacing w:after="120"/>
      </w:pPr>
    </w:p>
    <w:p w14:paraId="3CFA24EB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11.2 </w:t>
      </w:r>
      <w:proofErr w:type="spellStart"/>
      <w:r>
        <w:rPr>
          <w:b/>
          <w:bCs/>
          <w:color w:val="2E75B6"/>
          <w:sz w:val="26"/>
          <w:szCs w:val="26"/>
        </w:rPr>
        <w:t>requireAdmin</w:t>
      </w:r>
      <w:proofErr w:type="spellEnd"/>
      <w:r>
        <w:rPr>
          <w:b/>
          <w:bCs/>
          <w:color w:val="2E75B6"/>
          <w:sz w:val="26"/>
          <w:szCs w:val="26"/>
        </w:rPr>
        <w:t xml:space="preserve"> – Adminisztrátori ellenőrzés</w:t>
      </w:r>
    </w:p>
    <w:p w14:paraId="63672E59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verifyToken</w:t>
      </w:r>
      <w:proofErr w:type="spellEnd"/>
      <w:r>
        <w:rPr>
          <w:sz w:val="20"/>
          <w:szCs w:val="20"/>
        </w:rPr>
        <w:t xml:space="preserve"> után fut azokon a végpontokon, ahol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 xml:space="preserve"> jogosultság szükséges. Ellenőrzi a </w:t>
      </w:r>
      <w:proofErr w:type="spellStart"/>
      <w:r>
        <w:rPr>
          <w:sz w:val="20"/>
          <w:szCs w:val="20"/>
        </w:rPr>
        <w:t>req.</w:t>
      </w:r>
      <w:proofErr w:type="gramStart"/>
      <w:r>
        <w:rPr>
          <w:sz w:val="20"/>
          <w:szCs w:val="20"/>
        </w:rPr>
        <w:t>user.role</w:t>
      </w:r>
      <w:proofErr w:type="spellEnd"/>
      <w:proofErr w:type="gramEnd"/>
      <w:r>
        <w:rPr>
          <w:sz w:val="20"/>
          <w:szCs w:val="20"/>
        </w:rPr>
        <w:t xml:space="preserve"> értékét. Ha nem "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>": 403 "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jogosultsag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szukseges</w:t>
      </w:r>
      <w:proofErr w:type="spellEnd"/>
      <w:r>
        <w:rPr>
          <w:sz w:val="20"/>
          <w:szCs w:val="20"/>
        </w:rPr>
        <w:t>". Ha "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 xml:space="preserve">": </w:t>
      </w:r>
      <w:proofErr w:type="spellStart"/>
      <w:r>
        <w:rPr>
          <w:sz w:val="20"/>
          <w:szCs w:val="20"/>
        </w:rPr>
        <w:t>továbbenged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controller</w:t>
      </w:r>
      <w:proofErr w:type="spellEnd"/>
      <w:r>
        <w:rPr>
          <w:sz w:val="20"/>
          <w:szCs w:val="20"/>
        </w:rPr>
        <w:t xml:space="preserve"> függvényhez.</w:t>
      </w:r>
    </w:p>
    <w:p w14:paraId="086A0A84" w14:textId="77777777" w:rsidR="005B71CC" w:rsidRDefault="005B71CC" w:rsidP="005B71CC">
      <w:pPr>
        <w:spacing w:after="120"/>
      </w:pPr>
    </w:p>
    <w:p w14:paraId="672218EE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11.3 </w:t>
      </w:r>
      <w:proofErr w:type="spellStart"/>
      <w:r>
        <w:rPr>
          <w:b/>
          <w:bCs/>
          <w:color w:val="2E75B6"/>
          <w:sz w:val="26"/>
          <w:szCs w:val="26"/>
        </w:rPr>
        <w:t>normalizeImageUrl</w:t>
      </w:r>
      <w:proofErr w:type="spellEnd"/>
      <w:r>
        <w:rPr>
          <w:b/>
          <w:bCs/>
          <w:color w:val="2E75B6"/>
          <w:sz w:val="26"/>
          <w:szCs w:val="26"/>
        </w:rPr>
        <w:t xml:space="preserve"> – Képcím normalizálás</w:t>
      </w:r>
    </w:p>
    <w:p w14:paraId="22235E65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helpers.ts</w:t>
      </w:r>
      <w:proofErr w:type="spellEnd"/>
      <w:r>
        <w:rPr>
          <w:sz w:val="20"/>
          <w:szCs w:val="20"/>
        </w:rPr>
        <w:t>-ben található segédfüggvény biztosítja, hogy a képek URL-</w:t>
      </w:r>
      <w:proofErr w:type="spellStart"/>
      <w:r>
        <w:rPr>
          <w:sz w:val="20"/>
          <w:szCs w:val="20"/>
        </w:rPr>
        <w:t>jei</w:t>
      </w:r>
      <w:proofErr w:type="spellEnd"/>
      <w:r>
        <w:rPr>
          <w:sz w:val="20"/>
          <w:szCs w:val="20"/>
        </w:rPr>
        <w:t xml:space="preserve"> mindig abszolút formátumban (http://localhost:3000/</w:t>
      </w:r>
      <w:proofErr w:type="spellStart"/>
      <w:r>
        <w:rPr>
          <w:sz w:val="20"/>
          <w:szCs w:val="20"/>
        </w:rPr>
        <w:t>kepek</w:t>
      </w:r>
      <w:proofErr w:type="spellEnd"/>
      <w:r>
        <w:rPr>
          <w:sz w:val="20"/>
          <w:szCs w:val="20"/>
        </w:rPr>
        <w:t>/...) kerüljenek a klienshez, függetlenül attól, hogy az adatbázisban relatív útvonalként vannak tárolva.</w:t>
      </w:r>
    </w:p>
    <w:p w14:paraId="41E90CCD" w14:textId="77777777" w:rsidR="005B71CC" w:rsidRDefault="005B71CC" w:rsidP="005B71CC">
      <w:pPr>
        <w:spacing w:after="120"/>
      </w:pPr>
    </w:p>
    <w:p w14:paraId="249CF296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11.4 </w:t>
      </w:r>
      <w:proofErr w:type="spellStart"/>
      <w:r>
        <w:rPr>
          <w:b/>
          <w:bCs/>
          <w:color w:val="2E75B6"/>
          <w:sz w:val="26"/>
          <w:szCs w:val="26"/>
        </w:rPr>
        <w:t>Middleware</w:t>
      </w:r>
      <w:proofErr w:type="spellEnd"/>
      <w:r>
        <w:rPr>
          <w:b/>
          <w:bCs/>
          <w:color w:val="2E75B6"/>
          <w:sz w:val="26"/>
          <w:szCs w:val="26"/>
        </w:rPr>
        <w:t>-ek sorrendje</w:t>
      </w:r>
    </w:p>
    <w:p w14:paraId="34131D5D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Az általános </w:t>
      </w:r>
      <w:proofErr w:type="spellStart"/>
      <w:r>
        <w:rPr>
          <w:sz w:val="20"/>
          <w:szCs w:val="20"/>
        </w:rPr>
        <w:t>middleware</w:t>
      </w:r>
      <w:proofErr w:type="spellEnd"/>
      <w:r>
        <w:rPr>
          <w:sz w:val="20"/>
          <w:szCs w:val="20"/>
        </w:rPr>
        <w:t xml:space="preserve">-ek (CORS, JSON parser, statikus fájlkiszolgálás) minden kérésre futnak. A </w:t>
      </w:r>
      <w:proofErr w:type="spellStart"/>
      <w:r>
        <w:rPr>
          <w:sz w:val="20"/>
          <w:szCs w:val="20"/>
        </w:rPr>
        <w:t>verifyToken</w:t>
      </w:r>
      <w:proofErr w:type="spellEnd"/>
      <w:r>
        <w:rPr>
          <w:sz w:val="20"/>
          <w:szCs w:val="20"/>
        </w:rPr>
        <w:t xml:space="preserve"> és </w:t>
      </w:r>
      <w:proofErr w:type="spellStart"/>
      <w:r>
        <w:rPr>
          <w:sz w:val="20"/>
          <w:szCs w:val="20"/>
        </w:rPr>
        <w:t>requireAdmin</w:t>
      </w:r>
      <w:proofErr w:type="spellEnd"/>
      <w:r>
        <w:rPr>
          <w:sz w:val="20"/>
          <w:szCs w:val="20"/>
        </w:rPr>
        <w:t xml:space="preserve"> csak az egyes </w:t>
      </w:r>
      <w:proofErr w:type="spellStart"/>
      <w:r>
        <w:rPr>
          <w:sz w:val="20"/>
          <w:szCs w:val="20"/>
        </w:rPr>
        <w:t>route</w:t>
      </w:r>
      <w:proofErr w:type="spellEnd"/>
      <w:r>
        <w:rPr>
          <w:sz w:val="20"/>
          <w:szCs w:val="20"/>
        </w:rPr>
        <w:t xml:space="preserve"> definíciókhoz van csatolva, nem globálisan – a nyilvános végpontokhoz (pl. GET /</w:t>
      </w:r>
      <w:proofErr w:type="spellStart"/>
      <w:r>
        <w:rPr>
          <w:sz w:val="20"/>
          <w:szCs w:val="20"/>
        </w:rPr>
        <w:t>items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tokenellenőrzés</w:t>
      </w:r>
      <w:proofErr w:type="spellEnd"/>
      <w:r>
        <w:rPr>
          <w:sz w:val="20"/>
          <w:szCs w:val="20"/>
        </w:rPr>
        <w:t xml:space="preserve"> nélkül is hozzá lehet férni.</w:t>
      </w:r>
    </w:p>
    <w:p w14:paraId="5C5A4D74" w14:textId="77777777" w:rsidR="005B71CC" w:rsidRDefault="005B71CC" w:rsidP="005B71CC">
      <w:pPr>
        <w:spacing w:after="120"/>
      </w:pPr>
    </w:p>
    <w:p w14:paraId="0F5A3EB9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12. Tesztesetek</w:t>
      </w:r>
    </w:p>
    <w:p w14:paraId="1425020C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projekthez </w:t>
      </w:r>
      <w:proofErr w:type="spellStart"/>
      <w:r>
        <w:rPr>
          <w:sz w:val="20"/>
          <w:szCs w:val="20"/>
        </w:rPr>
        <w:t>Cypress</w:t>
      </w:r>
      <w:proofErr w:type="spellEnd"/>
      <w:r>
        <w:rPr>
          <w:sz w:val="20"/>
          <w:szCs w:val="20"/>
        </w:rPr>
        <w:t xml:space="preserve"> alapú end-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>-end tesztek készültek, külön a backendhez (API-szintű tesztek) és a frontendhez (böngészős UI-tesztek).</w:t>
      </w:r>
    </w:p>
    <w:p w14:paraId="6ACC3ABB" w14:textId="77777777" w:rsidR="005B71CC" w:rsidRDefault="005B71CC" w:rsidP="005B71CC">
      <w:pPr>
        <w:spacing w:after="120"/>
      </w:pPr>
    </w:p>
    <w:p w14:paraId="37F616DD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12.1 Backend API tesztek (backend/</w:t>
      </w:r>
      <w:proofErr w:type="spellStart"/>
      <w:r>
        <w:rPr>
          <w:b/>
          <w:bCs/>
          <w:color w:val="2E75B6"/>
          <w:sz w:val="26"/>
          <w:szCs w:val="26"/>
        </w:rPr>
        <w:t>cypress</w:t>
      </w:r>
      <w:proofErr w:type="spellEnd"/>
      <w:r>
        <w:rPr>
          <w:b/>
          <w:bCs/>
          <w:color w:val="2E75B6"/>
          <w:sz w:val="26"/>
          <w:szCs w:val="26"/>
        </w:rPr>
        <w:t>/e2e/</w:t>
      </w:r>
      <w:proofErr w:type="spellStart"/>
      <w:r>
        <w:rPr>
          <w:b/>
          <w:bCs/>
          <w:color w:val="2E75B6"/>
          <w:sz w:val="26"/>
          <w:szCs w:val="26"/>
        </w:rPr>
        <w:t>backend.api.cy.ts</w:t>
      </w:r>
      <w:proofErr w:type="spellEnd"/>
      <w:r>
        <w:rPr>
          <w:b/>
          <w:bCs/>
          <w:color w:val="2E75B6"/>
          <w:sz w:val="26"/>
          <w:szCs w:val="26"/>
        </w:rPr>
        <w:t>)</w:t>
      </w:r>
    </w:p>
    <w:p w14:paraId="76D7EABB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tesztek az http://localhost:3000 szerveren futnak közvetlenül HTTP kérésekkel. Az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 xml:space="preserve"> fiók adatai: admin@gmail.com /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>.</w:t>
      </w:r>
    </w:p>
    <w:p w14:paraId="54550EF4" w14:textId="77777777" w:rsidR="005B71CC" w:rsidRDefault="005B71CC" w:rsidP="005B71CC">
      <w:pPr>
        <w:spacing w:after="120"/>
      </w:pPr>
    </w:p>
    <w:p w14:paraId="5E2B8CC4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Regisztráció (POST /</w:t>
      </w:r>
      <w:proofErr w:type="spellStart"/>
      <w:r>
        <w:rPr>
          <w:b/>
          <w:bCs/>
          <w:color w:val="2E75B6"/>
        </w:rPr>
        <w:t>register</w:t>
      </w:r>
      <w:proofErr w:type="spellEnd"/>
      <w:r>
        <w:rPr>
          <w:b/>
          <w:bCs/>
          <w:color w:val="2E75B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6FAB3741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2B2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128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53AB7D7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A8A2" w14:textId="77777777" w:rsidR="005B71CC" w:rsidRDefault="005B71CC" w:rsidP="00583FE8">
            <w:r>
              <w:rPr>
                <w:sz w:val="18"/>
                <w:szCs w:val="18"/>
              </w:rPr>
              <w:t>Sikeres regisztráció egyedi adatokkal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179B" w14:textId="77777777" w:rsidR="005B71CC" w:rsidRDefault="005B71CC" w:rsidP="00583FE8">
            <w:r>
              <w:rPr>
                <w:sz w:val="18"/>
                <w:szCs w:val="18"/>
              </w:rPr>
              <w:t xml:space="preserve">201,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visszaadva</w:t>
            </w:r>
          </w:p>
        </w:tc>
      </w:tr>
      <w:tr w:rsidR="005B71CC" w14:paraId="1E2AC20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DDEC" w14:textId="77777777" w:rsidR="005B71CC" w:rsidRDefault="005B71CC" w:rsidP="00583FE8">
            <w:r>
              <w:rPr>
                <w:sz w:val="18"/>
                <w:szCs w:val="18"/>
              </w:rPr>
              <w:t>Már létező emaillel regisztráció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A092" w14:textId="77777777" w:rsidR="005B71CC" w:rsidRDefault="005B71CC" w:rsidP="00583FE8">
            <w:r>
              <w:rPr>
                <w:sz w:val="18"/>
                <w:szCs w:val="18"/>
              </w:rPr>
              <w:t>409 vagy 400</w:t>
            </w:r>
          </w:p>
        </w:tc>
      </w:tr>
      <w:tr w:rsidR="005B71CC" w14:paraId="147E46A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6658" w14:textId="77777777" w:rsidR="005B71CC" w:rsidRDefault="005B71CC" w:rsidP="00583FE8">
            <w:r>
              <w:rPr>
                <w:sz w:val="18"/>
                <w:szCs w:val="18"/>
              </w:rPr>
              <w:t>Hiányzó email mezővel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30D5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</w:tr>
      <w:tr w:rsidR="005B71CC" w14:paraId="53D504F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38E2" w14:textId="77777777" w:rsidR="005B71CC" w:rsidRDefault="005B71CC" w:rsidP="00583FE8">
            <w:r>
              <w:rPr>
                <w:sz w:val="18"/>
                <w:szCs w:val="18"/>
              </w:rPr>
              <w:t>Túl rövid jelszóval (3 karakter)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0E5E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</w:tr>
      <w:tr w:rsidR="005B71CC" w14:paraId="035E9EB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4E65" w14:textId="77777777" w:rsidR="005B71CC" w:rsidRDefault="005B71CC" w:rsidP="00583FE8">
            <w:r>
              <w:rPr>
                <w:sz w:val="18"/>
                <w:szCs w:val="18"/>
              </w:rPr>
              <w:t xml:space="preserve">Nincs </w:t>
            </w:r>
            <w:proofErr w:type="spellStart"/>
            <w:r>
              <w:rPr>
                <w:sz w:val="18"/>
                <w:szCs w:val="18"/>
              </w:rPr>
              <w:t>confirmPassword</w:t>
            </w:r>
            <w:proofErr w:type="spellEnd"/>
            <w:r>
              <w:rPr>
                <w:sz w:val="18"/>
                <w:szCs w:val="18"/>
              </w:rPr>
              <w:t xml:space="preserve"> (frontend validáció)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3F0C" w14:textId="77777777" w:rsidR="005B71CC" w:rsidRDefault="005B71CC" w:rsidP="00583FE8">
            <w:r>
              <w:rPr>
                <w:sz w:val="18"/>
                <w:szCs w:val="18"/>
              </w:rPr>
              <w:t xml:space="preserve">201 vagy 400 – a backend nem </w:t>
            </w:r>
            <w:proofErr w:type="spellStart"/>
            <w:r>
              <w:rPr>
                <w:sz w:val="18"/>
                <w:szCs w:val="18"/>
              </w:rPr>
              <w:t>validálja</w:t>
            </w:r>
            <w:proofErr w:type="spellEnd"/>
          </w:p>
        </w:tc>
      </w:tr>
    </w:tbl>
    <w:p w14:paraId="5FFB3615" w14:textId="77777777" w:rsidR="005B71CC" w:rsidRDefault="005B71CC" w:rsidP="005B71CC">
      <w:pPr>
        <w:spacing w:after="120"/>
      </w:pPr>
    </w:p>
    <w:p w14:paraId="4356A38A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Bejelentkezés (POST /login)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46F16F85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CABC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493C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06BB55E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0A4C" w14:textId="77777777" w:rsidR="005B71CC" w:rsidRDefault="005B71CC" w:rsidP="00583FE8">
            <w:r>
              <w:rPr>
                <w:sz w:val="18"/>
                <w:szCs w:val="18"/>
              </w:rPr>
              <w:t>Helyes adatokkal bejelentkezés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DC4E" w14:textId="77777777" w:rsidR="005B71CC" w:rsidRDefault="005B71CC" w:rsidP="00583FE8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visszaadva</w:t>
            </w:r>
          </w:p>
        </w:tc>
      </w:tr>
      <w:tr w:rsidR="005B71CC" w14:paraId="61C5AB1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85C2" w14:textId="77777777" w:rsidR="005B71CC" w:rsidRDefault="005B71CC" w:rsidP="00583FE8">
            <w:r>
              <w:rPr>
                <w:sz w:val="18"/>
                <w:szCs w:val="18"/>
              </w:rPr>
              <w:t>Rossz jelszóval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4854" w14:textId="77777777" w:rsidR="005B71CC" w:rsidRDefault="005B71CC" w:rsidP="00583FE8">
            <w:r>
              <w:rPr>
                <w:sz w:val="18"/>
                <w:szCs w:val="18"/>
              </w:rPr>
              <w:t xml:space="preserve">401/400,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5B71CC" w14:paraId="2D97A02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4C65" w14:textId="77777777" w:rsidR="005B71CC" w:rsidRDefault="005B71CC" w:rsidP="00583FE8">
            <w:r>
              <w:rPr>
                <w:sz w:val="18"/>
                <w:szCs w:val="18"/>
              </w:rPr>
              <w:t>Nem létező emaillel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C3FE" w14:textId="77777777" w:rsidR="005B71CC" w:rsidRDefault="005B71CC" w:rsidP="00583FE8">
            <w:r>
              <w:rPr>
                <w:sz w:val="18"/>
                <w:szCs w:val="18"/>
              </w:rPr>
              <w:t xml:space="preserve">404/401/400,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5B71CC" w14:paraId="24BFCFF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801D" w14:textId="77777777" w:rsidR="005B71CC" w:rsidRDefault="005B71CC" w:rsidP="00583FE8">
            <w:r>
              <w:rPr>
                <w:sz w:val="18"/>
                <w:szCs w:val="18"/>
              </w:rPr>
              <w:t>Hiányzó mezőkkel (üres body)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95C0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</w:tr>
    </w:tbl>
    <w:p w14:paraId="6D997803" w14:textId="77777777" w:rsidR="005B71CC" w:rsidRDefault="005B71CC" w:rsidP="005B71CC">
      <w:pPr>
        <w:spacing w:after="120"/>
      </w:pPr>
    </w:p>
    <w:p w14:paraId="339E0A05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Felhasználói adatok (GET /</w:t>
      </w:r>
      <w:proofErr w:type="spellStart"/>
      <w:r>
        <w:rPr>
          <w:b/>
          <w:bCs/>
          <w:color w:val="2E75B6"/>
        </w:rPr>
        <w:t>user</w:t>
      </w:r>
      <w:proofErr w:type="spellEnd"/>
      <w:r>
        <w:rPr>
          <w:b/>
          <w:bCs/>
          <w:color w:val="2E75B6"/>
        </w:rPr>
        <w:t>, GET /</w:t>
      </w:r>
      <w:proofErr w:type="spellStart"/>
      <w:r>
        <w:rPr>
          <w:b/>
          <w:bCs/>
          <w:color w:val="2E75B6"/>
        </w:rPr>
        <w:t>role</w:t>
      </w:r>
      <w:proofErr w:type="spellEnd"/>
      <w:proofErr w:type="gramStart"/>
      <w:r>
        <w:rPr>
          <w:b/>
          <w:bCs/>
          <w:color w:val="2E75B6"/>
        </w:rPr>
        <w:t>/:</w:t>
      </w:r>
      <w:proofErr w:type="spellStart"/>
      <w:r>
        <w:rPr>
          <w:b/>
          <w:bCs/>
          <w:color w:val="2E75B6"/>
        </w:rPr>
        <w:t>username</w:t>
      </w:r>
      <w:proofErr w:type="spellEnd"/>
      <w:proofErr w:type="gramEnd"/>
      <w:r>
        <w:rPr>
          <w:b/>
          <w:bCs/>
          <w:color w:val="2E75B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48628C66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304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815D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25D1D5C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0711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BAC5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2F9897D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442C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– érvényes </w:t>
            </w:r>
            <w:proofErr w:type="spellStart"/>
            <w:r>
              <w:rPr>
                <w:sz w:val="18"/>
                <w:szCs w:val="18"/>
              </w:rPr>
              <w:t>tokennel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3DE0" w14:textId="77777777" w:rsidR="005B71CC" w:rsidRDefault="005B71CC" w:rsidP="00583FE8">
            <w:r>
              <w:rPr>
                <w:sz w:val="18"/>
                <w:szCs w:val="18"/>
              </w:rPr>
              <w:t xml:space="preserve">200, email és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mezők visszaadva</w:t>
            </w:r>
          </w:p>
        </w:tc>
      </w:tr>
      <w:tr w:rsidR="005B71CC" w14:paraId="5397226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CD73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61D0" w14:textId="77777777" w:rsidR="005B71CC" w:rsidRDefault="005B71CC" w:rsidP="00583FE8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 xml:space="preserve"> mező visszaadva</w:t>
            </w:r>
          </w:p>
        </w:tc>
      </w:tr>
      <w:tr w:rsidR="005B71CC" w14:paraId="329D390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D24F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1B6F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0372B25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BB3A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>/nemletezikez123 – nem létező felhasználó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794F" w14:textId="77777777" w:rsidR="005B71CC" w:rsidRDefault="005B71CC" w:rsidP="00583FE8">
            <w:r>
              <w:rPr>
                <w:sz w:val="18"/>
                <w:szCs w:val="18"/>
              </w:rPr>
              <w:t xml:space="preserve">404 vagy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</w:tbl>
    <w:p w14:paraId="6230FAB0" w14:textId="77777777" w:rsidR="005B71CC" w:rsidRDefault="005B71CC" w:rsidP="005B71CC">
      <w:pPr>
        <w:spacing w:after="120"/>
      </w:pPr>
    </w:p>
    <w:p w14:paraId="0C0E2388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Termékek (GET /</w:t>
      </w:r>
      <w:proofErr w:type="spellStart"/>
      <w:r>
        <w:rPr>
          <w:b/>
          <w:bCs/>
          <w:color w:val="2E75B6"/>
        </w:rPr>
        <w:t>items</w:t>
      </w:r>
      <w:proofErr w:type="spellEnd"/>
      <w:r>
        <w:rPr>
          <w:b/>
          <w:bCs/>
          <w:color w:val="2E75B6"/>
        </w:rPr>
        <w:t>, GET /</w:t>
      </w:r>
      <w:proofErr w:type="spellStart"/>
      <w:r>
        <w:rPr>
          <w:b/>
          <w:bCs/>
          <w:color w:val="2E75B6"/>
        </w:rPr>
        <w:t>items</w:t>
      </w:r>
      <w:proofErr w:type="spellEnd"/>
      <w:r>
        <w:rPr>
          <w:b/>
          <w:bCs/>
          <w:color w:val="2E75B6"/>
        </w:rPr>
        <w:t>/:</w:t>
      </w:r>
      <w:proofErr w:type="spellStart"/>
      <w:r>
        <w:rPr>
          <w:b/>
          <w:bCs/>
          <w:color w:val="2E75B6"/>
        </w:rPr>
        <w:t>id</w:t>
      </w:r>
      <w:proofErr w:type="spellEnd"/>
      <w:r>
        <w:rPr>
          <w:b/>
          <w:bCs/>
          <w:color w:val="2E75B6"/>
        </w:rPr>
        <w:t>, POST /</w:t>
      </w:r>
      <w:proofErr w:type="spellStart"/>
      <w:r>
        <w:rPr>
          <w:b/>
          <w:bCs/>
          <w:color w:val="2E75B6"/>
        </w:rPr>
        <w:t>items</w:t>
      </w:r>
      <w:proofErr w:type="spellEnd"/>
      <w:r>
        <w:rPr>
          <w:b/>
          <w:bCs/>
          <w:color w:val="2E75B6"/>
        </w:rPr>
        <w:t>, PATCH /</w:t>
      </w:r>
      <w:proofErr w:type="spellStart"/>
      <w:r>
        <w:rPr>
          <w:b/>
          <w:bCs/>
          <w:color w:val="2E75B6"/>
        </w:rPr>
        <w:t>items</w:t>
      </w:r>
      <w:proofErr w:type="spellEnd"/>
      <w:r>
        <w:rPr>
          <w:b/>
          <w:bCs/>
          <w:color w:val="2E75B6"/>
        </w:rPr>
        <w:t>/:</w:t>
      </w:r>
      <w:proofErr w:type="spellStart"/>
      <w:r>
        <w:rPr>
          <w:b/>
          <w:bCs/>
          <w:color w:val="2E75B6"/>
        </w:rPr>
        <w:t>id</w:t>
      </w:r>
      <w:proofErr w:type="spellEnd"/>
      <w:r>
        <w:rPr>
          <w:b/>
          <w:bCs/>
          <w:color w:val="2E75B6"/>
        </w:rPr>
        <w:t>, DELETE /</w:t>
      </w:r>
      <w:proofErr w:type="spellStart"/>
      <w:r>
        <w:rPr>
          <w:b/>
          <w:bCs/>
          <w:color w:val="2E75B6"/>
        </w:rPr>
        <w:t>items</w:t>
      </w:r>
      <w:proofErr w:type="spellEnd"/>
      <w:r>
        <w:rPr>
          <w:b/>
          <w:bCs/>
          <w:color w:val="2E75B6"/>
        </w:rPr>
        <w:t>/:</w:t>
      </w:r>
      <w:proofErr w:type="spellStart"/>
      <w:r>
        <w:rPr>
          <w:b/>
          <w:bCs/>
          <w:color w:val="2E75B6"/>
        </w:rPr>
        <w:t>id</w:t>
      </w:r>
      <w:proofErr w:type="spellEnd"/>
      <w:r>
        <w:rPr>
          <w:b/>
          <w:bCs/>
          <w:color w:val="2E75B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2A2B3EC4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5D9F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D67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5DD8CFA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AD22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termékek lekérése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D995" w14:textId="77777777" w:rsidR="005B71CC" w:rsidRDefault="005B71CC" w:rsidP="00583FE8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tömb visszaadva, legalább 1 elem</w:t>
            </w:r>
          </w:p>
        </w:tc>
      </w:tr>
      <w:tr w:rsidR="005B71CC" w14:paraId="74F16F8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AE5A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minden terméknek van </w:t>
            </w:r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A27D" w14:textId="77777777" w:rsidR="005B71CC" w:rsidRDefault="005B71CC" w:rsidP="00583FE8">
            <w:r>
              <w:rPr>
                <w:sz w:val="18"/>
                <w:szCs w:val="18"/>
              </w:rPr>
              <w:t>Minden mező megvan</w:t>
            </w:r>
          </w:p>
        </w:tc>
      </w:tr>
      <w:tr w:rsidR="005B71CC" w14:paraId="7CC5687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3B67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– létező termék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CDD6" w14:textId="77777777" w:rsidR="005B71CC" w:rsidRDefault="005B71CC" w:rsidP="00583FE8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 egyezik</w:t>
            </w:r>
          </w:p>
        </w:tc>
      </w:tr>
      <w:tr w:rsidR="005B71CC" w14:paraId="0AF1A4C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F314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/9999999 – nem létező termék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0953" w14:textId="77777777" w:rsidR="005B71CC" w:rsidRDefault="005B71CC" w:rsidP="00583FE8">
            <w:r>
              <w:rPr>
                <w:sz w:val="18"/>
                <w:szCs w:val="18"/>
              </w:rPr>
              <w:t xml:space="preserve">404 vagy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5B71CC" w14:paraId="47B4A19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F24F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B67D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1C24CC1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0E71" w14:textId="77777777" w:rsidR="005B71CC" w:rsidRDefault="005B71CC" w:rsidP="00583FE8">
            <w:r>
              <w:rPr>
                <w:sz w:val="18"/>
                <w:szCs w:val="18"/>
              </w:rPr>
              <w:lastRenderedPageBreak/>
              <w:t>POST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tokennel</w:t>
            </w:r>
            <w:proofErr w:type="spellEnd"/>
            <w:r>
              <w:rPr>
                <w:sz w:val="18"/>
                <w:szCs w:val="18"/>
              </w:rPr>
              <w:t xml:space="preserve"> (nem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EBED" w14:textId="77777777" w:rsidR="005B71CC" w:rsidRDefault="005B71CC" w:rsidP="00583FE8">
            <w:r>
              <w:rPr>
                <w:sz w:val="18"/>
                <w:szCs w:val="18"/>
              </w:rPr>
              <w:t>403 vagy 401</w:t>
            </w:r>
          </w:p>
        </w:tc>
      </w:tr>
      <w:tr w:rsidR="005B71CC" w14:paraId="2A87B54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BABC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A33A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4BFC1AE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0F2C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– negatív ár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EA4B" w14:textId="77777777" w:rsidR="005B71CC" w:rsidRDefault="005B71CC" w:rsidP="00583FE8">
            <w:r>
              <w:rPr>
                <w:sz w:val="18"/>
                <w:szCs w:val="18"/>
              </w:rPr>
              <w:t>400 vagy 422</w:t>
            </w:r>
          </w:p>
        </w:tc>
      </w:tr>
      <w:tr w:rsidR="005B71CC" w14:paraId="49FC6DE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02F90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– negatív készlet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6A87" w14:textId="77777777" w:rsidR="005B71CC" w:rsidRDefault="005B71CC" w:rsidP="00583FE8">
            <w:r>
              <w:rPr>
                <w:sz w:val="18"/>
                <w:szCs w:val="18"/>
              </w:rPr>
              <w:t>400 vagy 422</w:t>
            </w:r>
          </w:p>
        </w:tc>
      </w:tr>
      <w:tr w:rsidR="005B71CC" w14:paraId="06335F4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0D483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/9999999 – nem létező termék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9C20" w14:textId="77777777" w:rsidR="005B71CC" w:rsidRDefault="005B71CC" w:rsidP="00583FE8">
            <w:r>
              <w:rPr>
                <w:sz w:val="18"/>
                <w:szCs w:val="18"/>
              </w:rPr>
              <w:t>404 vagy 400</w:t>
            </w:r>
          </w:p>
        </w:tc>
      </w:tr>
      <w:tr w:rsidR="005B71CC" w14:paraId="24C1704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FC1A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7A30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0856836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5DB1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/9999999 – nem létező termék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24B8" w14:textId="77777777" w:rsidR="005B71CC" w:rsidRDefault="005B71CC" w:rsidP="00583FE8">
            <w:r>
              <w:rPr>
                <w:sz w:val="18"/>
                <w:szCs w:val="18"/>
              </w:rPr>
              <w:t xml:space="preserve">404 vagy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</w:tbl>
    <w:p w14:paraId="79FB0696" w14:textId="77777777" w:rsidR="005B71CC" w:rsidRDefault="005B71CC" w:rsidP="005B71CC">
      <w:pPr>
        <w:spacing w:after="120"/>
      </w:pPr>
    </w:p>
    <w:p w14:paraId="2E38AD57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Kategóriák (GET /</w:t>
      </w:r>
      <w:proofErr w:type="spellStart"/>
      <w:r>
        <w:rPr>
          <w:b/>
          <w:bCs/>
          <w:color w:val="2E75B6"/>
        </w:rPr>
        <w:t>categories</w:t>
      </w:r>
      <w:proofErr w:type="spellEnd"/>
      <w:r>
        <w:rPr>
          <w:b/>
          <w:bCs/>
          <w:color w:val="2E75B6"/>
        </w:rPr>
        <w:t>, POST /</w:t>
      </w:r>
      <w:proofErr w:type="spellStart"/>
      <w:r>
        <w:rPr>
          <w:b/>
          <w:bCs/>
          <w:color w:val="2E75B6"/>
        </w:rPr>
        <w:t>addcategory</w:t>
      </w:r>
      <w:proofErr w:type="spellEnd"/>
      <w:r>
        <w:rPr>
          <w:b/>
          <w:bCs/>
          <w:color w:val="2E75B6"/>
        </w:rPr>
        <w:t>, DELETE /</w:t>
      </w:r>
      <w:proofErr w:type="spellStart"/>
      <w:r>
        <w:rPr>
          <w:b/>
          <w:bCs/>
          <w:color w:val="2E75B6"/>
        </w:rPr>
        <w:t>deletecategory</w:t>
      </w:r>
      <w:proofErr w:type="spellEnd"/>
      <w:r>
        <w:rPr>
          <w:b/>
          <w:bCs/>
          <w:color w:val="2E75B6"/>
        </w:rPr>
        <w:t>/:</w:t>
      </w:r>
      <w:proofErr w:type="spellStart"/>
      <w:r>
        <w:rPr>
          <w:b/>
          <w:bCs/>
          <w:color w:val="2E75B6"/>
        </w:rPr>
        <w:t>id</w:t>
      </w:r>
      <w:proofErr w:type="spellEnd"/>
      <w:r>
        <w:rPr>
          <w:b/>
          <w:bCs/>
          <w:color w:val="2E75B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1E8B6D8B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EBE6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EFB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4E0C2A4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1F19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  <w:r>
              <w:rPr>
                <w:sz w:val="18"/>
                <w:szCs w:val="18"/>
              </w:rPr>
              <w:t xml:space="preserve"> – kategóriák lekérése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F0DD" w14:textId="77777777" w:rsidR="005B71CC" w:rsidRDefault="005B71CC" w:rsidP="00583FE8">
            <w:r>
              <w:rPr>
                <w:sz w:val="18"/>
                <w:szCs w:val="18"/>
              </w:rPr>
              <w:t>200, tömb, legalább 1 elem</w:t>
            </w:r>
          </w:p>
        </w:tc>
      </w:tr>
      <w:tr w:rsidR="005B71CC" w14:paraId="4DC81A1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818C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  <w:r>
              <w:rPr>
                <w:sz w:val="18"/>
                <w:szCs w:val="18"/>
              </w:rPr>
              <w:t xml:space="preserve"> – minden kategóriának van </w:t>
            </w:r>
            <w:proofErr w:type="spellStart"/>
            <w:r>
              <w:rPr>
                <w:sz w:val="18"/>
                <w:szCs w:val="18"/>
              </w:rPr>
              <w:t>category_id</w:t>
            </w:r>
            <w:proofErr w:type="spellEnd"/>
            <w:r>
              <w:rPr>
                <w:sz w:val="18"/>
                <w:szCs w:val="18"/>
              </w:rPr>
              <w:t xml:space="preserve"> és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ACD4" w14:textId="77777777" w:rsidR="005B71CC" w:rsidRDefault="005B71CC" w:rsidP="00583FE8">
            <w:r>
              <w:rPr>
                <w:sz w:val="18"/>
                <w:szCs w:val="18"/>
              </w:rPr>
              <w:t>Minden mező megvan</w:t>
            </w:r>
          </w:p>
        </w:tc>
      </w:tr>
      <w:tr w:rsidR="005B71CC" w14:paraId="7596B7D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5687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addcategory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2EEB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0329F5F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EECD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addcategory</w:t>
            </w:r>
            <w:proofErr w:type="spellEnd"/>
            <w:r>
              <w:rPr>
                <w:sz w:val="18"/>
                <w:szCs w:val="18"/>
              </w:rPr>
              <w:t xml:space="preserve"> – érvényes névvel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08C3" w14:textId="77777777" w:rsidR="005B71CC" w:rsidRDefault="005B71CC" w:rsidP="00583FE8">
            <w:r>
              <w:rPr>
                <w:sz w:val="18"/>
                <w:szCs w:val="18"/>
              </w:rPr>
              <w:t xml:space="preserve">201,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category_id</w:t>
            </w:r>
            <w:proofErr w:type="spellEnd"/>
            <w:r>
              <w:rPr>
                <w:sz w:val="18"/>
                <w:szCs w:val="18"/>
              </w:rPr>
              <w:t xml:space="preserve"> visszaadva</w:t>
            </w:r>
          </w:p>
        </w:tc>
      </w:tr>
      <w:tr w:rsidR="005B71CC" w14:paraId="27796B4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9F07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addcategory</w:t>
            </w:r>
            <w:proofErr w:type="spellEnd"/>
            <w:r>
              <w:rPr>
                <w:sz w:val="18"/>
                <w:szCs w:val="18"/>
              </w:rPr>
              <w:t xml:space="preserve"> – üres névvel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C662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</w:tr>
      <w:tr w:rsidR="005B71CC" w14:paraId="28B5180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50AC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addcategory</w:t>
            </w:r>
            <w:proofErr w:type="spellEnd"/>
            <w:r>
              <w:rPr>
                <w:sz w:val="18"/>
                <w:szCs w:val="18"/>
              </w:rPr>
              <w:t xml:space="preserve"> – 1 karakteres névvel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BF50" w14:textId="77777777" w:rsidR="005B71CC" w:rsidRDefault="005B71CC" w:rsidP="00583FE8">
            <w:r>
              <w:rPr>
                <w:sz w:val="18"/>
                <w:szCs w:val="18"/>
              </w:rPr>
              <w:t>201 vagy 400 (nincs min-hossz validáció a backenden)</w:t>
            </w:r>
          </w:p>
        </w:tc>
      </w:tr>
      <w:tr w:rsidR="005B71CC" w14:paraId="719B397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7DF0C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deletecategory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97AB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3CF3F9F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4280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deletecategory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– érvényes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tokennel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1239" w14:textId="77777777" w:rsidR="005B71CC" w:rsidRDefault="005B71CC" w:rsidP="00583FE8">
            <w:r>
              <w:rPr>
                <w:sz w:val="18"/>
                <w:szCs w:val="18"/>
              </w:rPr>
              <w:t>200 vagy 204</w:t>
            </w:r>
          </w:p>
        </w:tc>
      </w:tr>
      <w:tr w:rsidR="005B71CC" w14:paraId="3C01E33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2EDF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deletecategory</w:t>
            </w:r>
            <w:proofErr w:type="spellEnd"/>
            <w:r>
              <w:rPr>
                <w:sz w:val="18"/>
                <w:szCs w:val="18"/>
              </w:rPr>
              <w:t>/9999999 – nem létező kategória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142C" w14:textId="77777777" w:rsidR="005B71CC" w:rsidRDefault="005B71CC" w:rsidP="00583FE8">
            <w:r>
              <w:rPr>
                <w:sz w:val="18"/>
                <w:szCs w:val="18"/>
              </w:rPr>
              <w:t xml:space="preserve">404 vagy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</w:tbl>
    <w:p w14:paraId="2F772307" w14:textId="77777777" w:rsidR="005B71CC" w:rsidRDefault="005B71CC" w:rsidP="005B71CC">
      <w:pPr>
        <w:spacing w:after="120"/>
      </w:pPr>
    </w:p>
    <w:p w14:paraId="0887A028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Kosár (GET /</w:t>
      </w:r>
      <w:proofErr w:type="spellStart"/>
      <w:r>
        <w:rPr>
          <w:b/>
          <w:bCs/>
          <w:color w:val="2E75B6"/>
        </w:rPr>
        <w:t>cart</w:t>
      </w:r>
      <w:proofErr w:type="spellEnd"/>
      <w:r>
        <w:rPr>
          <w:b/>
          <w:bCs/>
          <w:color w:val="2E75B6"/>
        </w:rPr>
        <w:t>, POST /</w:t>
      </w:r>
      <w:proofErr w:type="spellStart"/>
      <w:r>
        <w:rPr>
          <w:b/>
          <w:bCs/>
          <w:color w:val="2E75B6"/>
        </w:rPr>
        <w:t>cart</w:t>
      </w:r>
      <w:proofErr w:type="spellEnd"/>
      <w:r>
        <w:rPr>
          <w:b/>
          <w:bCs/>
          <w:color w:val="2E75B6"/>
        </w:rPr>
        <w:t>/</w:t>
      </w:r>
      <w:proofErr w:type="spellStart"/>
      <w:r>
        <w:rPr>
          <w:b/>
          <w:bCs/>
          <w:color w:val="2E75B6"/>
        </w:rPr>
        <w:t>items</w:t>
      </w:r>
      <w:proofErr w:type="spellEnd"/>
      <w:r>
        <w:rPr>
          <w:b/>
          <w:bCs/>
          <w:color w:val="2E75B6"/>
        </w:rPr>
        <w:t>, PATCH /</w:t>
      </w:r>
      <w:proofErr w:type="spellStart"/>
      <w:r>
        <w:rPr>
          <w:b/>
          <w:bCs/>
          <w:color w:val="2E75B6"/>
        </w:rPr>
        <w:t>cart</w:t>
      </w:r>
      <w:proofErr w:type="spellEnd"/>
      <w:r>
        <w:rPr>
          <w:b/>
          <w:bCs/>
          <w:color w:val="2E75B6"/>
        </w:rPr>
        <w:t>/</w:t>
      </w:r>
      <w:proofErr w:type="spellStart"/>
      <w:r>
        <w:rPr>
          <w:b/>
          <w:bCs/>
          <w:color w:val="2E75B6"/>
        </w:rPr>
        <w:t>items</w:t>
      </w:r>
      <w:proofErr w:type="spellEnd"/>
      <w:r>
        <w:rPr>
          <w:b/>
          <w:bCs/>
          <w:color w:val="2E75B6"/>
        </w:rPr>
        <w:t>, DELETE /</w:t>
      </w:r>
      <w:proofErr w:type="spellStart"/>
      <w:r>
        <w:rPr>
          <w:b/>
          <w:bCs/>
          <w:color w:val="2E75B6"/>
        </w:rPr>
        <w:t>cart</w:t>
      </w:r>
      <w:proofErr w:type="spellEnd"/>
      <w:r>
        <w:rPr>
          <w:b/>
          <w:bCs/>
          <w:color w:val="2E75B6"/>
        </w:rPr>
        <w:t>/</w:t>
      </w:r>
      <w:proofErr w:type="spellStart"/>
      <w:r>
        <w:rPr>
          <w:b/>
          <w:bCs/>
          <w:color w:val="2E75B6"/>
        </w:rPr>
        <w:t>items</w:t>
      </w:r>
      <w:proofErr w:type="spellEnd"/>
      <w:r>
        <w:rPr>
          <w:b/>
          <w:bCs/>
          <w:color w:val="2E75B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3D957604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E57D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C6C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4521366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5A6F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2C24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73A92E0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1A2CE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 xml:space="preserve"> – érvényes </w:t>
            </w:r>
            <w:proofErr w:type="spellStart"/>
            <w:r>
              <w:rPr>
                <w:sz w:val="18"/>
                <w:szCs w:val="18"/>
              </w:rPr>
              <w:t>tokennel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7CF2" w14:textId="77777777" w:rsidR="005B71CC" w:rsidRDefault="005B71CC" w:rsidP="00583FE8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tömb</w:t>
            </w:r>
          </w:p>
        </w:tc>
      </w:tr>
      <w:tr w:rsidR="005B71CC" w14:paraId="732D8FC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7B6A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elemeknek van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6641" w14:textId="77777777" w:rsidR="005B71CC" w:rsidRDefault="005B71CC" w:rsidP="00583FE8">
            <w:r>
              <w:rPr>
                <w:sz w:val="18"/>
                <w:szCs w:val="18"/>
              </w:rPr>
              <w:t>Minden mező megvan</w:t>
            </w:r>
          </w:p>
        </w:tc>
      </w:tr>
      <w:tr w:rsidR="005B71CC" w14:paraId="583C049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6A31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A58E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676FCA3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7E933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termék hozzáadása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F7AF" w14:textId="77777777" w:rsidR="005B71CC" w:rsidRDefault="005B71CC" w:rsidP="00583FE8">
            <w:r>
              <w:rPr>
                <w:sz w:val="18"/>
                <w:szCs w:val="18"/>
              </w:rPr>
              <w:t xml:space="preserve">200 vagy 201,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</w:tc>
      </w:tr>
      <w:tr w:rsidR="005B71CC" w14:paraId="154B885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916C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nem létező termék (</w:t>
            </w:r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  <w:r>
              <w:rPr>
                <w:sz w:val="18"/>
                <w:szCs w:val="18"/>
              </w:rPr>
              <w:t>: 9999999)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0B63A" w14:textId="77777777" w:rsidR="005B71CC" w:rsidRDefault="005B71CC" w:rsidP="00583FE8">
            <w:r>
              <w:rPr>
                <w:sz w:val="18"/>
                <w:szCs w:val="18"/>
              </w:rPr>
              <w:t>404 vagy 400</w:t>
            </w:r>
          </w:p>
        </w:tc>
      </w:tr>
      <w:tr w:rsidR="005B71CC" w14:paraId="65FC47F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5C94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0 vagy negatív mennyiség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4261" w14:textId="77777777" w:rsidR="005B71CC" w:rsidRDefault="005B71CC" w:rsidP="00583FE8">
            <w:r>
              <w:rPr>
                <w:sz w:val="18"/>
                <w:szCs w:val="18"/>
              </w:rPr>
              <w:t>400 vagy 422</w:t>
            </w:r>
          </w:p>
        </w:tc>
      </w:tr>
      <w:tr w:rsidR="005B71CC" w14:paraId="023E53D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FE69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készletnél több mennyiség (999999)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C06A" w14:textId="77777777" w:rsidR="005B71CC" w:rsidRDefault="005B71CC" w:rsidP="00583FE8">
            <w:r>
              <w:rPr>
                <w:sz w:val="18"/>
                <w:szCs w:val="18"/>
              </w:rPr>
              <w:t>400 vagy 409</w:t>
            </w:r>
          </w:p>
        </w:tc>
      </w:tr>
      <w:tr w:rsidR="005B71CC" w14:paraId="63A0CAA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19F8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1CE8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08DC97A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F808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érvényes mennyiséggel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0773" w14:textId="77777777" w:rsidR="005B71CC" w:rsidRDefault="005B71CC" w:rsidP="00583FE8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</w:tc>
      </w:tr>
      <w:tr w:rsidR="005B71CC" w14:paraId="1E6C365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AE98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0 vagy negatív mennyiség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AC0C" w14:textId="77777777" w:rsidR="005B71CC" w:rsidRDefault="005B71CC" w:rsidP="00583FE8">
            <w:r>
              <w:rPr>
                <w:sz w:val="18"/>
                <w:szCs w:val="18"/>
              </w:rPr>
              <w:t>400 vagy 422</w:t>
            </w:r>
          </w:p>
        </w:tc>
      </w:tr>
      <w:tr w:rsidR="005B71CC" w14:paraId="743B052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0D69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készletnél több mennyiség (999999)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5281" w14:textId="77777777" w:rsidR="005B71CC" w:rsidRDefault="005B71CC" w:rsidP="00583FE8">
            <w:r>
              <w:rPr>
                <w:sz w:val="18"/>
                <w:szCs w:val="18"/>
              </w:rPr>
              <w:t>400 vagy 409</w:t>
            </w:r>
          </w:p>
        </w:tc>
      </w:tr>
      <w:tr w:rsidR="005B71CC" w14:paraId="2BC2028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0DAC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4000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33A745B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26FF" w14:textId="77777777" w:rsidR="005B71CC" w:rsidRDefault="005B71CC" w:rsidP="00583FE8">
            <w:r>
              <w:rPr>
                <w:sz w:val="18"/>
                <w:szCs w:val="18"/>
              </w:rPr>
              <w:lastRenderedPageBreak/>
              <w:t>DELETE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érvényes termékkel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EDB1" w14:textId="77777777" w:rsidR="005B71CC" w:rsidRDefault="005B71CC" w:rsidP="00583FE8">
            <w:r>
              <w:rPr>
                <w:sz w:val="18"/>
                <w:szCs w:val="18"/>
              </w:rPr>
              <w:t>200 vagy 204</w:t>
            </w:r>
          </w:p>
        </w:tc>
      </w:tr>
      <w:tr w:rsidR="005B71CC" w14:paraId="62FD0A5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4478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– nem kosárban lévő termék (9999999)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88A6" w14:textId="77777777" w:rsidR="005B71CC" w:rsidRDefault="005B71CC" w:rsidP="00583FE8">
            <w:r>
              <w:rPr>
                <w:sz w:val="18"/>
                <w:szCs w:val="18"/>
              </w:rPr>
              <w:t>404 vagy 400</w:t>
            </w:r>
          </w:p>
        </w:tc>
      </w:tr>
    </w:tbl>
    <w:p w14:paraId="2083102D" w14:textId="77777777" w:rsidR="005B71CC" w:rsidRDefault="005B71CC" w:rsidP="005B71CC">
      <w:pPr>
        <w:spacing w:after="120"/>
      </w:pPr>
    </w:p>
    <w:p w14:paraId="5F1058AD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Rendelések (POST /</w:t>
      </w:r>
      <w:proofErr w:type="spellStart"/>
      <w:r>
        <w:rPr>
          <w:b/>
          <w:bCs/>
          <w:color w:val="2E75B6"/>
        </w:rPr>
        <w:t>orders</w:t>
      </w:r>
      <w:proofErr w:type="spellEnd"/>
      <w:r>
        <w:rPr>
          <w:b/>
          <w:bCs/>
          <w:color w:val="2E75B6"/>
        </w:rPr>
        <w:t>/</w:t>
      </w:r>
      <w:proofErr w:type="spellStart"/>
      <w:r>
        <w:rPr>
          <w:b/>
          <w:bCs/>
          <w:color w:val="2E75B6"/>
        </w:rPr>
        <w:t>place</w:t>
      </w:r>
      <w:proofErr w:type="spellEnd"/>
      <w:r>
        <w:rPr>
          <w:b/>
          <w:bCs/>
          <w:color w:val="2E75B6"/>
        </w:rPr>
        <w:t>, GET /</w:t>
      </w:r>
      <w:proofErr w:type="spellStart"/>
      <w:r>
        <w:rPr>
          <w:b/>
          <w:bCs/>
          <w:color w:val="2E75B6"/>
        </w:rPr>
        <w:t>orders</w:t>
      </w:r>
      <w:proofErr w:type="spellEnd"/>
      <w:r>
        <w:rPr>
          <w:b/>
          <w:bCs/>
          <w:color w:val="2E75B6"/>
        </w:rPr>
        <w:t>/</w:t>
      </w:r>
      <w:proofErr w:type="spellStart"/>
      <w:r>
        <w:rPr>
          <w:b/>
          <w:bCs/>
          <w:color w:val="2E75B6"/>
        </w:rPr>
        <w:t>user</w:t>
      </w:r>
      <w:proofErr w:type="spellEnd"/>
      <w:r>
        <w:rPr>
          <w:b/>
          <w:bCs/>
          <w:color w:val="2E75B6"/>
        </w:rPr>
        <w:t>, GET /</w:t>
      </w:r>
      <w:proofErr w:type="spellStart"/>
      <w:r>
        <w:rPr>
          <w:b/>
          <w:bCs/>
          <w:color w:val="2E75B6"/>
        </w:rPr>
        <w:t>orders</w:t>
      </w:r>
      <w:proofErr w:type="spellEnd"/>
      <w:r>
        <w:rPr>
          <w:b/>
          <w:bCs/>
          <w:color w:val="2E75B6"/>
        </w:rPr>
        <w:t>, PATCH /</w:t>
      </w:r>
      <w:proofErr w:type="spellStart"/>
      <w:r>
        <w:rPr>
          <w:b/>
          <w:bCs/>
          <w:color w:val="2E75B6"/>
        </w:rPr>
        <w:t>orders</w:t>
      </w:r>
      <w:proofErr w:type="spellEnd"/>
      <w:r>
        <w:rPr>
          <w:b/>
          <w:bCs/>
          <w:color w:val="2E75B6"/>
        </w:rPr>
        <w:t>/status)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77BFEA90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6C5E2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22B32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243CD4F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68882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place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8FCF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26535DB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B643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place</w:t>
            </w:r>
            <w:proofErr w:type="spellEnd"/>
            <w:r>
              <w:rPr>
                <w:sz w:val="18"/>
                <w:szCs w:val="18"/>
              </w:rPr>
              <w:t xml:space="preserve"> – hiányzó 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FA76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</w:tr>
      <w:tr w:rsidR="005B71CC" w14:paraId="77C6F13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9E40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place</w:t>
            </w:r>
            <w:proofErr w:type="spellEnd"/>
            <w:r>
              <w:rPr>
                <w:sz w:val="18"/>
                <w:szCs w:val="18"/>
              </w:rPr>
              <w:t xml:space="preserve"> – érvénytelen státusszal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F19D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</w:tr>
      <w:tr w:rsidR="005B71CC" w14:paraId="3AF3D9F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D63B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4EE6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1AB9B53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E838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– bejelentkezett felhasználóval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801E" w14:textId="77777777" w:rsidR="005B71CC" w:rsidRDefault="005B71CC" w:rsidP="00583FE8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 tömb</w:t>
            </w:r>
          </w:p>
        </w:tc>
      </w:tr>
      <w:tr w:rsidR="005B71CC" w14:paraId="719C9F2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19A1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– minden rendelésnek van </w:t>
            </w: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  <w:r>
              <w:rPr>
                <w:sz w:val="18"/>
                <w:szCs w:val="18"/>
              </w:rPr>
              <w:t xml:space="preserve"> és status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3218" w14:textId="77777777" w:rsidR="005B71CC" w:rsidRDefault="005B71CC" w:rsidP="00583FE8">
            <w:r>
              <w:rPr>
                <w:sz w:val="18"/>
                <w:szCs w:val="18"/>
              </w:rPr>
              <w:t>Minden mező megvan</w:t>
            </w:r>
          </w:p>
        </w:tc>
      </w:tr>
      <w:tr w:rsidR="005B71CC" w14:paraId="19DAD95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8719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8666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28149F2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843F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tokennel</w:t>
            </w:r>
            <w:proofErr w:type="spellEnd"/>
            <w:r>
              <w:rPr>
                <w:sz w:val="18"/>
                <w:szCs w:val="18"/>
              </w:rPr>
              <w:t xml:space="preserve"> (nem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5F52" w14:textId="77777777" w:rsidR="005B71CC" w:rsidRDefault="005B71CC" w:rsidP="00583FE8">
            <w:r>
              <w:rPr>
                <w:sz w:val="18"/>
                <w:szCs w:val="18"/>
              </w:rPr>
              <w:t>403 vagy 401</w:t>
            </w:r>
          </w:p>
        </w:tc>
      </w:tr>
      <w:tr w:rsidR="005B71CC" w14:paraId="59A5F07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CD18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tokennel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E137" w14:textId="77777777" w:rsidR="005B71CC" w:rsidRDefault="005B71CC" w:rsidP="00583FE8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 tömb</w:t>
            </w:r>
          </w:p>
        </w:tc>
      </w:tr>
      <w:tr w:rsidR="005B71CC" w14:paraId="26C40E8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FE3D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/status –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5168" w14:textId="77777777" w:rsidR="005B71CC" w:rsidRDefault="005B71CC" w:rsidP="00583FE8">
            <w:r>
              <w:rPr>
                <w:sz w:val="18"/>
                <w:szCs w:val="18"/>
              </w:rPr>
              <w:t>401 vagy 403</w:t>
            </w:r>
          </w:p>
        </w:tc>
      </w:tr>
      <w:tr w:rsidR="005B71CC" w14:paraId="6A38D3A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FB61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/status –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tokennel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83C3" w14:textId="77777777" w:rsidR="005B71CC" w:rsidRDefault="005B71CC" w:rsidP="00583FE8">
            <w:r>
              <w:rPr>
                <w:sz w:val="18"/>
                <w:szCs w:val="18"/>
              </w:rPr>
              <w:t>403 vagy 401</w:t>
            </w:r>
          </w:p>
        </w:tc>
      </w:tr>
      <w:tr w:rsidR="005B71CC" w14:paraId="5578577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018A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 – érvénytelen státusz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BF22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</w:tr>
      <w:tr w:rsidR="005B71CC" w14:paraId="6A6993A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F4699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 – érvényes státusszal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0611" w14:textId="77777777" w:rsidR="005B71CC" w:rsidRDefault="005B71CC" w:rsidP="00583FE8">
            <w:r>
              <w:rPr>
                <w:sz w:val="18"/>
                <w:szCs w:val="18"/>
              </w:rPr>
              <w:t>200 vagy 400 vagy 409</w:t>
            </w:r>
          </w:p>
        </w:tc>
      </w:tr>
      <w:tr w:rsidR="005B71CC" w14:paraId="04AEAEA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CFC5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/status – </w:t>
            </w:r>
            <w:proofErr w:type="spellStart"/>
            <w:r>
              <w:rPr>
                <w:sz w:val="18"/>
                <w:szCs w:val="18"/>
              </w:rPr>
              <w:t>cancelled</w:t>
            </w:r>
            <w:proofErr w:type="spellEnd"/>
            <w:r>
              <w:rPr>
                <w:sz w:val="18"/>
                <w:szCs w:val="18"/>
              </w:rPr>
              <w:t xml:space="preserve"> státusz visszaírja a készletet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A690" w14:textId="77777777" w:rsidR="005B71CC" w:rsidRDefault="005B71CC" w:rsidP="00583FE8">
            <w:r>
              <w:rPr>
                <w:sz w:val="18"/>
                <w:szCs w:val="18"/>
              </w:rPr>
              <w:t>Készlet &gt;= eredeti érték</w:t>
            </w:r>
          </w:p>
        </w:tc>
      </w:tr>
      <w:tr w:rsidR="005B71CC" w14:paraId="0711FBD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8D1E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 – nem létező rendelés (9999999)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9E2E" w14:textId="77777777" w:rsidR="005B71CC" w:rsidRDefault="005B71CC" w:rsidP="00583FE8">
            <w:r>
              <w:rPr>
                <w:sz w:val="18"/>
                <w:szCs w:val="18"/>
              </w:rPr>
              <w:t xml:space="preserve">404 vagy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</w:tbl>
    <w:p w14:paraId="57F82D1E" w14:textId="77777777" w:rsidR="005B71CC" w:rsidRDefault="005B71CC" w:rsidP="005B71CC">
      <w:pPr>
        <w:spacing w:after="120"/>
      </w:pPr>
    </w:p>
    <w:p w14:paraId="66E7BDF3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12.2 Frontend UI tesztek (frontend/</w:t>
      </w:r>
      <w:proofErr w:type="spellStart"/>
      <w:r>
        <w:rPr>
          <w:b/>
          <w:bCs/>
          <w:color w:val="2E75B6"/>
          <w:sz w:val="26"/>
          <w:szCs w:val="26"/>
        </w:rPr>
        <w:t>cypress</w:t>
      </w:r>
      <w:proofErr w:type="spellEnd"/>
      <w:r>
        <w:rPr>
          <w:b/>
          <w:bCs/>
          <w:color w:val="2E75B6"/>
          <w:sz w:val="26"/>
          <w:szCs w:val="26"/>
        </w:rPr>
        <w:t>/e2e/)</w:t>
      </w:r>
    </w:p>
    <w:p w14:paraId="636EFC40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frontend tesztek a http://localhost:5173 szerveren futnak </w:t>
      </w:r>
      <w:proofErr w:type="spellStart"/>
      <w:r>
        <w:rPr>
          <w:sz w:val="20"/>
          <w:szCs w:val="20"/>
        </w:rPr>
        <w:t>Cypress</w:t>
      </w:r>
      <w:proofErr w:type="spellEnd"/>
      <w:r>
        <w:rPr>
          <w:sz w:val="20"/>
          <w:szCs w:val="20"/>
        </w:rPr>
        <w:t xml:space="preserve"> böngészős tesztkörnyezetben. Az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 xml:space="preserve"> fiók: admin@gmail.com /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>.</w:t>
      </w:r>
    </w:p>
    <w:p w14:paraId="33D00F73" w14:textId="77777777" w:rsidR="005B71CC" w:rsidRDefault="005B71CC" w:rsidP="005B71CC">
      <w:pPr>
        <w:spacing w:after="120"/>
      </w:pPr>
    </w:p>
    <w:p w14:paraId="4FED6D58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01 – Bejelentkezés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4A444CE1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962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E6B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599A877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2F60" w14:textId="77777777" w:rsidR="005B71CC" w:rsidRDefault="005B71CC" w:rsidP="00583FE8">
            <w:r>
              <w:rPr>
                <w:sz w:val="18"/>
                <w:szCs w:val="18"/>
              </w:rPr>
              <w:t>Üres mezőkkel nem lehet bejelentkezni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45555" w14:textId="77777777" w:rsidR="005B71CC" w:rsidRDefault="005B71CC" w:rsidP="00583FE8">
            <w:r>
              <w:rPr>
                <w:sz w:val="18"/>
                <w:szCs w:val="18"/>
              </w:rPr>
              <w:t>"Az email cím megadása kötelező." hibaüzenet</w:t>
            </w:r>
          </w:p>
        </w:tc>
      </w:tr>
      <w:tr w:rsidR="005B71CC" w14:paraId="44FB1CC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445C" w14:textId="77777777" w:rsidR="005B71CC" w:rsidRDefault="005B71CC" w:rsidP="00583FE8">
            <w:r>
              <w:rPr>
                <w:sz w:val="18"/>
                <w:szCs w:val="18"/>
              </w:rPr>
              <w:t>Érvénytelen email formátummal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4162" w14:textId="77777777" w:rsidR="005B71CC" w:rsidRDefault="005B71CC" w:rsidP="00583FE8">
            <w:r>
              <w:rPr>
                <w:sz w:val="18"/>
                <w:szCs w:val="18"/>
              </w:rPr>
              <w:t>"Érvénytelen email cím formátum." hibaüzenet</w:t>
            </w:r>
          </w:p>
        </w:tc>
      </w:tr>
      <w:tr w:rsidR="005B71CC" w14:paraId="36CBD9A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BF67" w14:textId="77777777" w:rsidR="005B71CC" w:rsidRDefault="005B71CC" w:rsidP="00583FE8">
            <w:r>
              <w:rPr>
                <w:sz w:val="18"/>
                <w:szCs w:val="18"/>
              </w:rPr>
              <w:t>Hiányzó jelszóval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CCB4" w14:textId="77777777" w:rsidR="005B71CC" w:rsidRDefault="005B71CC" w:rsidP="00583FE8">
            <w:r>
              <w:rPr>
                <w:sz w:val="18"/>
                <w:szCs w:val="18"/>
              </w:rPr>
              <w:t>"A jelszó megadása kötelező." hibaüzenet</w:t>
            </w:r>
          </w:p>
        </w:tc>
      </w:tr>
      <w:tr w:rsidR="005B71CC" w14:paraId="76D5C55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A15A" w14:textId="77777777" w:rsidR="005B71CC" w:rsidRDefault="005B71CC" w:rsidP="00583FE8">
            <w:r>
              <w:rPr>
                <w:sz w:val="18"/>
                <w:szCs w:val="18"/>
              </w:rPr>
              <w:t>Rossz jelszóval – szerver hiba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D0B1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gramEnd"/>
            <w:r>
              <w:rPr>
                <w:sz w:val="18"/>
                <w:szCs w:val="18"/>
              </w:rPr>
              <w:t>-error</w:t>
            </w:r>
            <w:proofErr w:type="spellEnd"/>
            <w:r>
              <w:rPr>
                <w:sz w:val="18"/>
                <w:szCs w:val="18"/>
              </w:rPr>
              <w:t xml:space="preserve"> elem látható</w:t>
            </w:r>
          </w:p>
        </w:tc>
      </w:tr>
      <w:tr w:rsidR="005B71CC" w14:paraId="1096EF9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109A" w14:textId="77777777" w:rsidR="005B71CC" w:rsidRDefault="005B71CC" w:rsidP="00583FE8">
            <w:r>
              <w:rPr>
                <w:sz w:val="18"/>
                <w:szCs w:val="18"/>
              </w:rPr>
              <w:t>Nem létező felhasználóval – szerver hiba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8C07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gramEnd"/>
            <w:r>
              <w:rPr>
                <w:sz w:val="18"/>
                <w:szCs w:val="18"/>
              </w:rPr>
              <w:t>-error</w:t>
            </w:r>
            <w:proofErr w:type="spellEnd"/>
            <w:r>
              <w:rPr>
                <w:sz w:val="18"/>
                <w:szCs w:val="18"/>
              </w:rPr>
              <w:t xml:space="preserve"> elem látható</w:t>
            </w:r>
          </w:p>
        </w:tc>
      </w:tr>
      <w:tr w:rsidR="005B71CC" w14:paraId="3139E81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645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sikeresen bejelentkezik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4A0E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 xml:space="preserve"> bezárul, localStorage-ban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van</w:t>
            </w:r>
          </w:p>
        </w:tc>
      </w:tr>
      <w:tr w:rsidR="005B71CC" w14:paraId="624EC02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38AA" w14:textId="77777777" w:rsidR="005B71CC" w:rsidRDefault="005B71CC" w:rsidP="00583FE8">
            <w:r>
              <w:rPr>
                <w:sz w:val="18"/>
                <w:szCs w:val="18"/>
              </w:rPr>
              <w:t xml:space="preserve">Mégse gombra kattintva bezárul a </w:t>
            </w:r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97F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 xml:space="preserve"> nem látható</w:t>
            </w:r>
          </w:p>
        </w:tc>
      </w:tr>
    </w:tbl>
    <w:p w14:paraId="022DDDA7" w14:textId="77777777" w:rsidR="005B71CC" w:rsidRDefault="005B71CC" w:rsidP="005B71CC">
      <w:pPr>
        <w:spacing w:after="120"/>
      </w:pPr>
    </w:p>
    <w:p w14:paraId="349D0877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lastRenderedPageBreak/>
        <w:t>02 – Regisztráció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48CEEA04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8AF0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CB2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1592F81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7A8A" w14:textId="77777777" w:rsidR="005B71CC" w:rsidRDefault="005B71CC" w:rsidP="00583FE8">
            <w:r>
              <w:rPr>
                <w:sz w:val="18"/>
                <w:szCs w:val="18"/>
              </w:rPr>
              <w:t>Üres mezőkkel nem lehet regisztrálni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DC6DD" w14:textId="77777777" w:rsidR="005B71CC" w:rsidRDefault="005B71CC" w:rsidP="00583FE8">
            <w:r>
              <w:rPr>
                <w:sz w:val="18"/>
                <w:szCs w:val="18"/>
              </w:rPr>
              <w:t>Email, felhasználónév és jelszó hibaüzenetek</w:t>
            </w:r>
          </w:p>
        </w:tc>
      </w:tr>
      <w:tr w:rsidR="005B71CC" w14:paraId="380654C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0C55" w14:textId="77777777" w:rsidR="005B71CC" w:rsidRDefault="005B71CC" w:rsidP="00583FE8">
            <w:r>
              <w:rPr>
                <w:sz w:val="18"/>
                <w:szCs w:val="18"/>
              </w:rPr>
              <w:t>Érvénytelen email formátummal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01A0" w14:textId="77777777" w:rsidR="005B71CC" w:rsidRDefault="005B71CC" w:rsidP="00583FE8">
            <w:r>
              <w:rPr>
                <w:sz w:val="18"/>
                <w:szCs w:val="18"/>
              </w:rPr>
              <w:t>"Érvénytelen email cím formátum." hibaüzenet</w:t>
            </w:r>
          </w:p>
        </w:tc>
      </w:tr>
      <w:tr w:rsidR="005B71CC" w14:paraId="4AE6533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47A8" w14:textId="77777777" w:rsidR="005B71CC" w:rsidRDefault="005B71CC" w:rsidP="00583FE8">
            <w:r>
              <w:rPr>
                <w:sz w:val="18"/>
                <w:szCs w:val="18"/>
              </w:rPr>
              <w:t>Túl rövid felhasználónévvel (2 karakter)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F16B" w14:textId="77777777" w:rsidR="005B71CC" w:rsidRDefault="005B71CC" w:rsidP="00583FE8">
            <w:r>
              <w:rPr>
                <w:sz w:val="18"/>
                <w:szCs w:val="18"/>
              </w:rPr>
              <w:t>"A felhasználónév legalább 3 karakter legyen." hibaüzenet</w:t>
            </w:r>
          </w:p>
        </w:tc>
      </w:tr>
      <w:tr w:rsidR="005B71CC" w14:paraId="09AE8D1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1BF0" w14:textId="77777777" w:rsidR="005B71CC" w:rsidRDefault="005B71CC" w:rsidP="00583FE8">
            <w:r>
              <w:rPr>
                <w:sz w:val="18"/>
                <w:szCs w:val="18"/>
              </w:rPr>
              <w:t>Túl rövid jelszóval (3 karakter)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7251" w14:textId="77777777" w:rsidR="005B71CC" w:rsidRDefault="005B71CC" w:rsidP="00583FE8">
            <w:r>
              <w:rPr>
                <w:sz w:val="18"/>
                <w:szCs w:val="18"/>
              </w:rPr>
              <w:t>"A jelszó legalább 6 karakter legyen." hibaüzenet</w:t>
            </w:r>
          </w:p>
        </w:tc>
      </w:tr>
      <w:tr w:rsidR="005B71CC" w14:paraId="6C34497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179C" w14:textId="77777777" w:rsidR="005B71CC" w:rsidRDefault="005B71CC" w:rsidP="00583FE8">
            <w:r>
              <w:rPr>
                <w:sz w:val="18"/>
                <w:szCs w:val="18"/>
              </w:rPr>
              <w:t>Nem egyező jelszavakkal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6423" w14:textId="77777777" w:rsidR="005B71CC" w:rsidRDefault="005B71CC" w:rsidP="00583FE8">
            <w:r>
              <w:rPr>
                <w:sz w:val="18"/>
                <w:szCs w:val="18"/>
              </w:rPr>
              <w:t>"A két jelszó nem egyezik meg." hibaüzenet</w:t>
            </w:r>
          </w:p>
        </w:tc>
      </w:tr>
      <w:tr w:rsidR="005B71CC" w14:paraId="018F6B3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11C9" w14:textId="77777777" w:rsidR="005B71CC" w:rsidRDefault="005B71CC" w:rsidP="00583FE8">
            <w:r>
              <w:rPr>
                <w:sz w:val="18"/>
                <w:szCs w:val="18"/>
              </w:rPr>
              <w:t>Sikeres regisztráció egyedi adatokkal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09B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 xml:space="preserve"> bezárul, localStorage-ban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van</w:t>
            </w:r>
          </w:p>
        </w:tc>
      </w:tr>
      <w:tr w:rsidR="005B71CC" w14:paraId="6E3D741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2BB7" w14:textId="77777777" w:rsidR="005B71CC" w:rsidRDefault="005B71CC" w:rsidP="00583FE8">
            <w:r>
              <w:rPr>
                <w:sz w:val="18"/>
                <w:szCs w:val="18"/>
              </w:rPr>
              <w:t xml:space="preserve">Mégse gombra kattintva bezárul a </w:t>
            </w:r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0CA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 xml:space="preserve"> nem látható</w:t>
            </w:r>
          </w:p>
        </w:tc>
      </w:tr>
    </w:tbl>
    <w:p w14:paraId="469BF8F0" w14:textId="77777777" w:rsidR="005B71CC" w:rsidRDefault="005B71CC" w:rsidP="005B71CC">
      <w:pPr>
        <w:spacing w:after="120"/>
      </w:pPr>
    </w:p>
    <w:p w14:paraId="68A9F3D0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03 – Rendelés leadása (/</w:t>
      </w:r>
      <w:proofErr w:type="spellStart"/>
      <w:r>
        <w:rPr>
          <w:b/>
          <w:bCs/>
          <w:color w:val="2E75B6"/>
        </w:rPr>
        <w:t>finalize</w:t>
      </w:r>
      <w:proofErr w:type="spellEnd"/>
      <w:r>
        <w:rPr>
          <w:b/>
          <w:bCs/>
          <w:color w:val="2E75B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5F3E5DEF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709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3E9F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520F905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838C" w14:textId="77777777" w:rsidR="005B71CC" w:rsidRDefault="005B71CC" w:rsidP="00583FE8">
            <w:r>
              <w:rPr>
                <w:sz w:val="18"/>
                <w:szCs w:val="18"/>
              </w:rPr>
              <w:t>Bejelentkezés nélkül a /</w:t>
            </w:r>
            <w:proofErr w:type="spellStart"/>
            <w:r>
              <w:rPr>
                <w:sz w:val="18"/>
                <w:szCs w:val="18"/>
              </w:rPr>
              <w:t>finalize</w:t>
            </w:r>
            <w:proofErr w:type="spellEnd"/>
            <w:r>
              <w:rPr>
                <w:sz w:val="18"/>
                <w:szCs w:val="18"/>
              </w:rPr>
              <w:t xml:space="preserve"> oldal üzenetet mutat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7703" w14:textId="77777777" w:rsidR="005B71CC" w:rsidRDefault="005B71CC" w:rsidP="00583FE8">
            <w:r>
              <w:rPr>
                <w:sz w:val="18"/>
                <w:szCs w:val="18"/>
              </w:rPr>
              <w:t>"be kell jelentkezned" szöveg látható</w:t>
            </w:r>
          </w:p>
        </w:tc>
      </w:tr>
      <w:tr w:rsidR="005B71CC" w14:paraId="238053D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78B9" w14:textId="77777777" w:rsidR="005B71CC" w:rsidRDefault="005B71CC" w:rsidP="00583FE8">
            <w:r>
              <w:rPr>
                <w:sz w:val="18"/>
                <w:szCs w:val="18"/>
              </w:rPr>
              <w:t xml:space="preserve">Üres </w:t>
            </w:r>
            <w:proofErr w:type="spellStart"/>
            <w:r>
              <w:rPr>
                <w:sz w:val="18"/>
                <w:szCs w:val="18"/>
              </w:rPr>
              <w:t>formmal</w:t>
            </w:r>
            <w:proofErr w:type="spellEnd"/>
            <w:r>
              <w:rPr>
                <w:sz w:val="18"/>
                <w:szCs w:val="18"/>
              </w:rPr>
              <w:t xml:space="preserve"> nem lehet rendelést leadni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305F" w14:textId="77777777" w:rsidR="005B71CC" w:rsidRDefault="005B71CC" w:rsidP="00583FE8">
            <w:r>
              <w:rPr>
                <w:sz w:val="18"/>
                <w:szCs w:val="18"/>
              </w:rPr>
              <w:t>Összes kötelező mező hibaüzenete megjelenik</w:t>
            </w:r>
          </w:p>
        </w:tc>
      </w:tr>
      <w:tr w:rsidR="005B71CC" w14:paraId="35E902B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9389" w14:textId="77777777" w:rsidR="005B71CC" w:rsidRDefault="005B71CC" w:rsidP="00583FE8">
            <w:r>
              <w:rPr>
                <w:sz w:val="18"/>
                <w:szCs w:val="18"/>
              </w:rPr>
              <w:t>Egy szavas névvel (szóköz nélkül)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B13B" w14:textId="77777777" w:rsidR="005B71CC" w:rsidRDefault="005B71CC" w:rsidP="00583FE8">
            <w:r>
              <w:rPr>
                <w:sz w:val="18"/>
                <w:szCs w:val="18"/>
              </w:rPr>
              <w:t>"tartalmaznia kell legalább egy szóközt" hibaüzenet</w:t>
            </w:r>
          </w:p>
        </w:tc>
      </w:tr>
      <w:tr w:rsidR="005B71CC" w14:paraId="08A95EE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92D79" w14:textId="77777777" w:rsidR="005B71CC" w:rsidRDefault="005B71CC" w:rsidP="00583FE8">
            <w:r>
              <w:rPr>
                <w:sz w:val="18"/>
                <w:szCs w:val="18"/>
              </w:rPr>
              <w:t>Érvénytelen telefonszámmal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4763" w14:textId="77777777" w:rsidR="005B71CC" w:rsidRDefault="005B71CC" w:rsidP="00583FE8">
            <w:r>
              <w:rPr>
                <w:sz w:val="18"/>
                <w:szCs w:val="18"/>
              </w:rPr>
              <w:t>"Érvénytelen telefonszám" hibaüzenet</w:t>
            </w:r>
          </w:p>
        </w:tc>
      </w:tr>
      <w:tr w:rsidR="005B71CC" w14:paraId="7E53063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B29D" w14:textId="77777777" w:rsidR="005B71CC" w:rsidRDefault="005B71CC" w:rsidP="00583FE8">
            <w:r>
              <w:rPr>
                <w:sz w:val="18"/>
                <w:szCs w:val="18"/>
              </w:rPr>
              <w:t>Szóközt tartalmazó telefonszámmal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2F4A" w14:textId="77777777" w:rsidR="005B71CC" w:rsidRDefault="005B71CC" w:rsidP="00583FE8">
            <w:r>
              <w:rPr>
                <w:sz w:val="18"/>
                <w:szCs w:val="18"/>
              </w:rPr>
              <w:t>"nem tartalmazhat szóközt" hibaüzenet</w:t>
            </w:r>
          </w:p>
        </w:tc>
      </w:tr>
      <w:tr w:rsidR="005B71CC" w14:paraId="53090CC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7D9C" w14:textId="77777777" w:rsidR="005B71CC" w:rsidRDefault="005B71CC" w:rsidP="00583FE8">
            <w:r>
              <w:rPr>
                <w:sz w:val="18"/>
                <w:szCs w:val="18"/>
              </w:rPr>
              <w:t>Érvénytelen irányítószámmal (betűk)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B498" w14:textId="77777777" w:rsidR="005B71CC" w:rsidRDefault="005B71CC" w:rsidP="00583FE8">
            <w:r>
              <w:rPr>
                <w:sz w:val="18"/>
                <w:szCs w:val="18"/>
              </w:rPr>
              <w:t>"Az irányítószám csak számokat tartalmazhat" hibaüzenet</w:t>
            </w:r>
          </w:p>
        </w:tc>
      </w:tr>
    </w:tbl>
    <w:p w14:paraId="1D3BF4CE" w14:textId="77777777" w:rsidR="005B71CC" w:rsidRDefault="005B71CC" w:rsidP="005B71CC">
      <w:pPr>
        <w:spacing w:after="120"/>
      </w:pPr>
    </w:p>
    <w:p w14:paraId="202B3364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 xml:space="preserve">04 – </w:t>
      </w:r>
      <w:proofErr w:type="spellStart"/>
      <w:r>
        <w:rPr>
          <w:b/>
          <w:bCs/>
          <w:color w:val="2E75B6"/>
        </w:rPr>
        <w:t>Admin</w:t>
      </w:r>
      <w:proofErr w:type="spellEnd"/>
      <w:r>
        <w:rPr>
          <w:b/>
          <w:bCs/>
          <w:color w:val="2E75B6"/>
        </w:rPr>
        <w:t xml:space="preserve"> rendelések kezelése (/</w:t>
      </w:r>
      <w:proofErr w:type="spellStart"/>
      <w:r>
        <w:rPr>
          <w:b/>
          <w:bCs/>
          <w:color w:val="2E75B6"/>
        </w:rPr>
        <w:t>adminorder</w:t>
      </w:r>
      <w:proofErr w:type="spellEnd"/>
      <w:r>
        <w:rPr>
          <w:b/>
          <w:bCs/>
          <w:color w:val="2E75B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3CC39341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51C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1FF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2393100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069F" w14:textId="77777777" w:rsidR="005B71CC" w:rsidRDefault="005B71CC" w:rsidP="00583FE8">
            <w:r>
              <w:rPr>
                <w:sz w:val="18"/>
                <w:szCs w:val="18"/>
              </w:rPr>
              <w:t>Bejelentkezés nélkül /</w:t>
            </w:r>
            <w:proofErr w:type="spellStart"/>
            <w:r>
              <w:rPr>
                <w:sz w:val="18"/>
                <w:szCs w:val="18"/>
              </w:rPr>
              <w:t>adminorder</w:t>
            </w:r>
            <w:proofErr w:type="spellEnd"/>
            <w:r>
              <w:rPr>
                <w:sz w:val="18"/>
                <w:szCs w:val="18"/>
              </w:rPr>
              <w:t xml:space="preserve"> visszairányít főoldalra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CBB8" w14:textId="77777777" w:rsidR="005B71CC" w:rsidRDefault="005B71CC" w:rsidP="00583FE8">
            <w:r>
              <w:rPr>
                <w:sz w:val="18"/>
                <w:szCs w:val="18"/>
              </w:rPr>
              <w:t xml:space="preserve">URL == </w:t>
            </w:r>
            <w:proofErr w:type="spellStart"/>
            <w:r>
              <w:rPr>
                <w:sz w:val="18"/>
                <w:szCs w:val="18"/>
              </w:rPr>
              <w:t>baseUrl</w:t>
            </w:r>
            <w:proofErr w:type="spellEnd"/>
            <w:r>
              <w:rPr>
                <w:sz w:val="18"/>
                <w:szCs w:val="18"/>
              </w:rPr>
              <w:t xml:space="preserve"> + "/"</w:t>
            </w:r>
          </w:p>
        </w:tc>
      </w:tr>
      <w:tr w:rsidR="005B71CC" w14:paraId="766B333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F9F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látja a rendelések listáját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6A9E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-orders-search</w:t>
            </w:r>
            <w:proofErr w:type="spellEnd"/>
            <w:r>
              <w:rPr>
                <w:sz w:val="18"/>
                <w:szCs w:val="18"/>
              </w:rPr>
              <w:t xml:space="preserve"> input látható</w:t>
            </w:r>
          </w:p>
        </w:tc>
      </w:tr>
      <w:tr w:rsidR="005B71CC" w14:paraId="63FBCD1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F27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kereshet rendelések között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597D" w14:textId="77777777" w:rsidR="005B71CC" w:rsidRDefault="005B71CC" w:rsidP="00583FE8">
            <w:r>
              <w:rPr>
                <w:sz w:val="18"/>
                <w:szCs w:val="18"/>
              </w:rPr>
              <w:t>Input értéke frissül</w:t>
            </w:r>
          </w:p>
        </w:tc>
      </w:tr>
    </w:tbl>
    <w:p w14:paraId="4DF83D3B" w14:textId="77777777" w:rsidR="005B71CC" w:rsidRDefault="005B71CC" w:rsidP="005B71CC">
      <w:pPr>
        <w:spacing w:after="120"/>
      </w:pPr>
    </w:p>
    <w:p w14:paraId="4751D1A8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05 – Kategória kezelés (/</w:t>
      </w:r>
      <w:proofErr w:type="spellStart"/>
      <w:r>
        <w:rPr>
          <w:b/>
          <w:bCs/>
          <w:color w:val="2E75B6"/>
        </w:rPr>
        <w:t>products</w:t>
      </w:r>
      <w:proofErr w:type="spellEnd"/>
      <w:r>
        <w:rPr>
          <w:b/>
          <w:bCs/>
          <w:color w:val="2E75B6"/>
        </w:rPr>
        <w:t xml:space="preserve"> oldalon)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61B727A6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EFF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0A68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767C513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EC7D" w14:textId="77777777" w:rsidR="005B71CC" w:rsidRDefault="005B71CC" w:rsidP="00583FE8">
            <w:r>
              <w:rPr>
                <w:sz w:val="18"/>
                <w:szCs w:val="18"/>
              </w:rPr>
              <w:t>Üres névvel nem lehet kategóriát hozzáadni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4171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proofErr w:type="gramEnd"/>
            <w:r>
              <w:rPr>
                <w:sz w:val="18"/>
                <w:szCs w:val="18"/>
              </w:rPr>
              <w:t>-text látható</w:t>
            </w:r>
          </w:p>
        </w:tc>
      </w:tr>
      <w:tr w:rsidR="005B71CC" w14:paraId="72E0A0D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5132" w14:textId="77777777" w:rsidR="005B71CC" w:rsidRDefault="005B71CC" w:rsidP="00583FE8">
            <w:r>
              <w:rPr>
                <w:sz w:val="18"/>
                <w:szCs w:val="18"/>
              </w:rPr>
              <w:t>Túl rövid névvel (1 karakter) hibaüzenet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B737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proofErr w:type="gramEnd"/>
            <w:r>
              <w:rPr>
                <w:sz w:val="18"/>
                <w:szCs w:val="18"/>
              </w:rPr>
              <w:t>-text látható</w:t>
            </w:r>
          </w:p>
        </w:tc>
      </w:tr>
      <w:tr w:rsidR="005B71CC" w14:paraId="4B1B9F7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DBC7" w14:textId="77777777" w:rsidR="005B71CC" w:rsidRDefault="005B71CC" w:rsidP="00583FE8">
            <w:r>
              <w:rPr>
                <w:sz w:val="18"/>
                <w:szCs w:val="18"/>
              </w:rPr>
              <w:t>Érvényes névvel kategória hozzáadható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3764" w14:textId="77777777" w:rsidR="005B71CC" w:rsidRDefault="005B71CC" w:rsidP="00583FE8">
            <w:r>
              <w:rPr>
                <w:sz w:val="18"/>
                <w:szCs w:val="18"/>
              </w:rPr>
              <w:t>Kategória megjelenik a táblázatban</w:t>
            </w:r>
          </w:p>
        </w:tc>
      </w:tr>
      <w:tr w:rsidR="005B71CC" w14:paraId="68EF332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6608" w14:textId="77777777" w:rsidR="005B71CC" w:rsidRDefault="005B71CC" w:rsidP="00583FE8">
            <w:r>
              <w:rPr>
                <w:sz w:val="18"/>
                <w:szCs w:val="18"/>
              </w:rPr>
              <w:t>Törléskor megerősítés kérés jelenik meg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4921" w14:textId="77777777" w:rsidR="005B71CC" w:rsidRDefault="005B71CC" w:rsidP="00583FE8">
            <w:r>
              <w:rPr>
                <w:sz w:val="18"/>
                <w:szCs w:val="18"/>
              </w:rPr>
              <w:t>"Biztosan törlöd?" szöveg látható</w:t>
            </w:r>
          </w:p>
        </w:tc>
      </w:tr>
      <w:tr w:rsidR="005B71CC" w14:paraId="4EAF5F7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59E7" w14:textId="77777777" w:rsidR="005B71CC" w:rsidRDefault="005B71CC" w:rsidP="00583FE8">
            <w:r>
              <w:rPr>
                <w:sz w:val="18"/>
                <w:szCs w:val="18"/>
              </w:rPr>
              <w:t>Törlés visszavonható a Nem gombbal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7BAA0" w14:textId="77777777" w:rsidR="005B71CC" w:rsidRDefault="005B71CC" w:rsidP="00583FE8">
            <w:r>
              <w:rPr>
                <w:sz w:val="18"/>
                <w:szCs w:val="18"/>
              </w:rPr>
              <w:t>Megerősítő üzenet eltűnik</w:t>
            </w:r>
          </w:p>
        </w:tc>
      </w:tr>
      <w:tr w:rsidR="005B71CC" w14:paraId="66E8EFC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71A8" w14:textId="77777777" w:rsidR="005B71CC" w:rsidRDefault="005B71CC" w:rsidP="00583FE8">
            <w:r>
              <w:rPr>
                <w:sz w:val="18"/>
                <w:szCs w:val="18"/>
              </w:rPr>
              <w:t>Kategória törölhető az Igen gombbal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FA53" w14:textId="77777777" w:rsidR="005B71CC" w:rsidRDefault="005B71CC" w:rsidP="00583FE8">
            <w:r>
              <w:rPr>
                <w:sz w:val="18"/>
                <w:szCs w:val="18"/>
              </w:rPr>
              <w:t>Kategória eltűnik a táblázatból</w:t>
            </w:r>
          </w:p>
        </w:tc>
      </w:tr>
      <w:tr w:rsidR="005B71CC" w14:paraId="57125FE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BD4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 xml:space="preserve"> bezárható a × gombbal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01CF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addcategory</w:t>
            </w:r>
            <w:proofErr w:type="gramEnd"/>
            <w:r>
              <w:rPr>
                <w:sz w:val="18"/>
                <w:szCs w:val="18"/>
              </w:rPr>
              <w:t>-modal</w:t>
            </w:r>
            <w:proofErr w:type="spellEnd"/>
            <w:r>
              <w:rPr>
                <w:sz w:val="18"/>
                <w:szCs w:val="18"/>
              </w:rPr>
              <w:t xml:space="preserve"> nem látható</w:t>
            </w:r>
          </w:p>
        </w:tc>
      </w:tr>
    </w:tbl>
    <w:p w14:paraId="76F6FF81" w14:textId="77777777" w:rsidR="005B71CC" w:rsidRDefault="005B71CC" w:rsidP="005B71CC">
      <w:pPr>
        <w:spacing w:after="120"/>
      </w:pPr>
    </w:p>
    <w:p w14:paraId="7CB4F417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06 – Termék szerkesztése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174974D7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1CDA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B2D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48907AD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1F77" w14:textId="77777777" w:rsidR="005B71CC" w:rsidRDefault="005B71CC" w:rsidP="00583FE8">
            <w:r>
              <w:rPr>
                <w:sz w:val="18"/>
                <w:szCs w:val="18"/>
              </w:rPr>
              <w:t>Üres termék névvel nem lehet menteni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FD62" w14:textId="77777777" w:rsidR="005B71CC" w:rsidRDefault="005B71CC" w:rsidP="00583FE8">
            <w:r>
              <w:rPr>
                <w:sz w:val="18"/>
                <w:szCs w:val="18"/>
              </w:rPr>
              <w:t>"A termék neve nem lehet üres." hibaüzenet</w:t>
            </w:r>
          </w:p>
        </w:tc>
      </w:tr>
      <w:tr w:rsidR="005B71CC" w14:paraId="2AEDD68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51C3C" w14:textId="77777777" w:rsidR="005B71CC" w:rsidRDefault="005B71CC" w:rsidP="00583FE8">
            <w:r>
              <w:rPr>
                <w:sz w:val="18"/>
                <w:szCs w:val="18"/>
              </w:rPr>
              <w:lastRenderedPageBreak/>
              <w:t>Túl rövid névvel (1 karakter)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285A" w14:textId="77777777" w:rsidR="005B71CC" w:rsidRDefault="005B71CC" w:rsidP="00583FE8">
            <w:r>
              <w:rPr>
                <w:sz w:val="18"/>
                <w:szCs w:val="18"/>
              </w:rPr>
              <w:t>"A termék neve legalább 2 karakter legyen." hibaüzenet</w:t>
            </w:r>
          </w:p>
        </w:tc>
      </w:tr>
      <w:tr w:rsidR="005B71CC" w14:paraId="78B3169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6D49" w14:textId="77777777" w:rsidR="005B71CC" w:rsidRDefault="005B71CC" w:rsidP="00583FE8">
            <w:r>
              <w:rPr>
                <w:sz w:val="18"/>
                <w:szCs w:val="18"/>
              </w:rPr>
              <w:t>Negatív árral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2924" w14:textId="77777777" w:rsidR="005B71CC" w:rsidRDefault="005B71CC" w:rsidP="00583FE8">
            <w:r>
              <w:rPr>
                <w:sz w:val="18"/>
                <w:szCs w:val="18"/>
              </w:rPr>
              <w:t>"Az ár nem lehet negatív." hibaüzenet</w:t>
            </w:r>
          </w:p>
        </w:tc>
      </w:tr>
      <w:tr w:rsidR="005B71CC" w14:paraId="6175EC3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2288" w14:textId="77777777" w:rsidR="005B71CC" w:rsidRDefault="005B71CC" w:rsidP="00583FE8">
            <w:r>
              <w:rPr>
                <w:sz w:val="18"/>
                <w:szCs w:val="18"/>
              </w:rPr>
              <w:t>Negatív készlettel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6B23" w14:textId="77777777" w:rsidR="005B71CC" w:rsidRDefault="005B71CC" w:rsidP="00583FE8">
            <w:r>
              <w:rPr>
                <w:sz w:val="18"/>
                <w:szCs w:val="18"/>
              </w:rPr>
              <w:t>"A készlet nem lehet negatív." hibaüzenet</w:t>
            </w:r>
          </w:p>
        </w:tc>
      </w:tr>
      <w:tr w:rsidR="005B71CC" w14:paraId="26E8B2C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C7CA" w14:textId="77777777" w:rsidR="005B71CC" w:rsidRDefault="005B71CC" w:rsidP="00583FE8">
            <w:r>
              <w:rPr>
                <w:sz w:val="18"/>
                <w:szCs w:val="18"/>
              </w:rPr>
              <w:t>Tizedes törttel a készlet mezőben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4BE0" w14:textId="77777777" w:rsidR="005B71CC" w:rsidRDefault="005B71CC" w:rsidP="00583FE8">
            <w:r>
              <w:rPr>
                <w:sz w:val="18"/>
                <w:szCs w:val="18"/>
              </w:rPr>
              <w:t>"A készlet csak egész szám lehet." hibaüzenet</w:t>
            </w:r>
          </w:p>
        </w:tc>
      </w:tr>
      <w:tr w:rsidR="005B71CC" w14:paraId="35043DC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82E9" w14:textId="77777777" w:rsidR="005B71CC" w:rsidRDefault="005B71CC" w:rsidP="00583FE8">
            <w:r>
              <w:rPr>
                <w:sz w:val="18"/>
                <w:szCs w:val="18"/>
              </w:rPr>
              <w:t>Törlés gombra megerősítés kérés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F498" w14:textId="77777777" w:rsidR="005B71CC" w:rsidRDefault="005B71CC" w:rsidP="00583FE8">
            <w:r>
              <w:rPr>
                <w:sz w:val="18"/>
                <w:szCs w:val="18"/>
              </w:rPr>
              <w:t>"Biztosan törlöd a terméket?" szöveg látható</w:t>
            </w:r>
          </w:p>
        </w:tc>
      </w:tr>
      <w:tr w:rsidR="005B71CC" w14:paraId="14A8E93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4EAA" w14:textId="77777777" w:rsidR="005B71CC" w:rsidRDefault="005B71CC" w:rsidP="00583FE8">
            <w:r>
              <w:rPr>
                <w:sz w:val="18"/>
                <w:szCs w:val="18"/>
              </w:rPr>
              <w:t>Törlés visszavonható Mégse gombbal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B942" w14:textId="77777777" w:rsidR="005B71CC" w:rsidRDefault="005B71CC" w:rsidP="00583FE8">
            <w:r>
              <w:rPr>
                <w:sz w:val="18"/>
                <w:szCs w:val="18"/>
              </w:rPr>
              <w:t>Megerősítő üzenet eltűnik</w:t>
            </w:r>
          </w:p>
        </w:tc>
      </w:tr>
      <w:tr w:rsidR="005B71CC" w14:paraId="034827B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1E2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 xml:space="preserve"> bezárható a × gombbal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8DF7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edititem</w:t>
            </w:r>
            <w:proofErr w:type="gramEnd"/>
            <w:r>
              <w:rPr>
                <w:sz w:val="18"/>
                <w:szCs w:val="18"/>
              </w:rPr>
              <w:t>-modal</w:t>
            </w:r>
            <w:proofErr w:type="spellEnd"/>
            <w:r>
              <w:rPr>
                <w:sz w:val="18"/>
                <w:szCs w:val="18"/>
              </w:rPr>
              <w:t xml:space="preserve"> nem látható</w:t>
            </w:r>
          </w:p>
        </w:tc>
      </w:tr>
    </w:tbl>
    <w:p w14:paraId="0228F319" w14:textId="77777777" w:rsidR="005B71CC" w:rsidRDefault="005B71CC" w:rsidP="005B71CC">
      <w:pPr>
        <w:spacing w:after="120"/>
      </w:pPr>
    </w:p>
    <w:p w14:paraId="7802C878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07 – Termék hozzáadása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3BF3B753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191E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6BD6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1D67146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C90A" w14:textId="77777777" w:rsidR="005B71CC" w:rsidRDefault="005B71CC" w:rsidP="00583FE8">
            <w:r>
              <w:rPr>
                <w:sz w:val="18"/>
                <w:szCs w:val="18"/>
              </w:rPr>
              <w:t xml:space="preserve">Üres </w:t>
            </w:r>
            <w:proofErr w:type="spellStart"/>
            <w:r>
              <w:rPr>
                <w:sz w:val="18"/>
                <w:szCs w:val="18"/>
              </w:rPr>
              <w:t>formmal</w:t>
            </w:r>
            <w:proofErr w:type="spellEnd"/>
            <w:r>
              <w:rPr>
                <w:sz w:val="18"/>
                <w:szCs w:val="18"/>
              </w:rPr>
              <w:t xml:space="preserve"> nem lehet terméket hozzáadni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4EF6" w14:textId="77777777" w:rsidR="005B71CC" w:rsidRDefault="005B71CC" w:rsidP="00583FE8">
            <w:r>
              <w:rPr>
                <w:sz w:val="18"/>
                <w:szCs w:val="18"/>
              </w:rPr>
              <w:t>Terméknév, ár, készlet és kép hibaüzenetek</w:t>
            </w:r>
          </w:p>
        </w:tc>
      </w:tr>
      <w:tr w:rsidR="005B71CC" w14:paraId="06CEF91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6F83" w14:textId="77777777" w:rsidR="005B71CC" w:rsidRDefault="005B71CC" w:rsidP="00583FE8">
            <w:r>
              <w:rPr>
                <w:sz w:val="18"/>
                <w:szCs w:val="18"/>
              </w:rPr>
              <w:t>Túl rövid névvel (1 karakter)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C1FE" w14:textId="77777777" w:rsidR="005B71CC" w:rsidRDefault="005B71CC" w:rsidP="00583FE8">
            <w:r>
              <w:rPr>
                <w:sz w:val="18"/>
                <w:szCs w:val="18"/>
              </w:rPr>
              <w:t>"A termék neve legalább 2 karakter legyen." hibaüzenet</w:t>
            </w:r>
          </w:p>
        </w:tc>
      </w:tr>
      <w:tr w:rsidR="005B71CC" w14:paraId="05EF714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2D64" w14:textId="77777777" w:rsidR="005B71CC" w:rsidRDefault="005B71CC" w:rsidP="00583FE8">
            <w:r>
              <w:rPr>
                <w:sz w:val="18"/>
                <w:szCs w:val="18"/>
              </w:rPr>
              <w:t>Negatív árral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3217" w14:textId="77777777" w:rsidR="005B71CC" w:rsidRDefault="005B71CC" w:rsidP="00583FE8">
            <w:r>
              <w:rPr>
                <w:sz w:val="18"/>
                <w:szCs w:val="18"/>
              </w:rPr>
              <w:t>"Az ár érvénytelen" hibaüzenet</w:t>
            </w:r>
          </w:p>
        </w:tc>
      </w:tr>
      <w:tr w:rsidR="005B71CC" w14:paraId="71BAED3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765F" w14:textId="77777777" w:rsidR="005B71CC" w:rsidRDefault="005B71CC" w:rsidP="00583FE8">
            <w:r>
              <w:rPr>
                <w:sz w:val="18"/>
                <w:szCs w:val="18"/>
              </w:rPr>
              <w:t>Negatív készlettel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F75A" w14:textId="77777777" w:rsidR="005B71CC" w:rsidRDefault="005B71CC" w:rsidP="00583FE8">
            <w:r>
              <w:rPr>
                <w:sz w:val="18"/>
                <w:szCs w:val="18"/>
              </w:rPr>
              <w:t>"egész szám kell legyen" hibaüzenet</w:t>
            </w:r>
          </w:p>
        </w:tc>
      </w:tr>
      <w:tr w:rsidR="005B71CC" w14:paraId="54E188C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652B" w14:textId="77777777" w:rsidR="005B71CC" w:rsidRDefault="005B71CC" w:rsidP="00583FE8">
            <w:r>
              <w:rPr>
                <w:sz w:val="18"/>
                <w:szCs w:val="18"/>
              </w:rPr>
              <w:t>Kép nélkül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D98C" w14:textId="77777777" w:rsidR="005B71CC" w:rsidRDefault="005B71CC" w:rsidP="00583FE8">
            <w:r>
              <w:rPr>
                <w:sz w:val="18"/>
                <w:szCs w:val="18"/>
              </w:rPr>
              <w:t>"Kép kiválasztása kötelező." hibaüzenet</w:t>
            </w:r>
          </w:p>
        </w:tc>
      </w:tr>
      <w:tr w:rsidR="005B71CC" w14:paraId="65D4DB3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227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 xml:space="preserve"> bezárható a × gombbal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5B6B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additem</w:t>
            </w:r>
            <w:proofErr w:type="gramEnd"/>
            <w:r>
              <w:rPr>
                <w:sz w:val="18"/>
                <w:szCs w:val="18"/>
              </w:rPr>
              <w:t>-modal</w:t>
            </w:r>
            <w:proofErr w:type="spellEnd"/>
            <w:r>
              <w:rPr>
                <w:sz w:val="18"/>
                <w:szCs w:val="18"/>
              </w:rPr>
              <w:t xml:space="preserve"> nem látható</w:t>
            </w:r>
          </w:p>
        </w:tc>
      </w:tr>
    </w:tbl>
    <w:p w14:paraId="31EB4B97" w14:textId="77777777" w:rsidR="005B71CC" w:rsidRDefault="005B71CC" w:rsidP="005B71CC">
      <w:pPr>
        <w:spacing w:after="120"/>
      </w:pPr>
    </w:p>
    <w:p w14:paraId="2ABF9B93" w14:textId="77777777" w:rsidR="005B71CC" w:rsidRDefault="005B71CC" w:rsidP="005B71CC">
      <w:pPr>
        <w:keepNext/>
        <w:spacing w:before="200" w:after="60"/>
      </w:pPr>
      <w:r>
        <w:rPr>
          <w:b/>
          <w:bCs/>
          <w:color w:val="2E75B6"/>
        </w:rPr>
        <w:t>08 – Kosár kezelés (/</w:t>
      </w:r>
      <w:proofErr w:type="spellStart"/>
      <w:r>
        <w:rPr>
          <w:b/>
          <w:bCs/>
          <w:color w:val="2E75B6"/>
        </w:rPr>
        <w:t>cart</w:t>
      </w:r>
      <w:proofErr w:type="spellEnd"/>
      <w:r>
        <w:rPr>
          <w:b/>
          <w:bCs/>
          <w:color w:val="2E75B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2CDEFA91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275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Teszteset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7B96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</w:tr>
      <w:tr w:rsidR="005B71CC" w14:paraId="2A510C8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54B0" w14:textId="77777777" w:rsidR="005B71CC" w:rsidRDefault="005B71CC" w:rsidP="00583FE8">
            <w:r>
              <w:rPr>
                <w:sz w:val="18"/>
                <w:szCs w:val="18"/>
              </w:rPr>
              <w:t>Bejelentkezés nélkül üzenet jelenik meg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08667" w14:textId="77777777" w:rsidR="005B71CC" w:rsidRDefault="005B71CC" w:rsidP="00583FE8">
            <w:r>
              <w:rPr>
                <w:sz w:val="18"/>
                <w:szCs w:val="18"/>
              </w:rPr>
              <w:t>"be kell jelentkezned" szöveg látható</w:t>
            </w:r>
          </w:p>
        </w:tc>
      </w:tr>
      <w:tr w:rsidR="005B71CC" w14:paraId="3B9EB68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D78A" w14:textId="77777777" w:rsidR="005B71CC" w:rsidRDefault="005B71CC" w:rsidP="00583FE8">
            <w:r>
              <w:rPr>
                <w:sz w:val="18"/>
                <w:szCs w:val="18"/>
              </w:rPr>
              <w:t>Üres kosárban megjelenik az üzenet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6E98" w14:textId="77777777" w:rsidR="005B71CC" w:rsidRDefault="005B71CC" w:rsidP="00583FE8">
            <w:r>
              <w:rPr>
                <w:sz w:val="18"/>
                <w:szCs w:val="18"/>
              </w:rPr>
              <w:t>"A kosarad jelenleg üres." szöveg látható</w:t>
            </w:r>
          </w:p>
        </w:tc>
      </w:tr>
      <w:tr w:rsidR="005B71CC" w14:paraId="434B787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D4CCE" w14:textId="77777777" w:rsidR="005B71CC" w:rsidRDefault="005B71CC" w:rsidP="00583FE8">
            <w:r>
              <w:rPr>
                <w:sz w:val="18"/>
                <w:szCs w:val="18"/>
              </w:rPr>
              <w:t xml:space="preserve">Üres kosárnál 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 xml:space="preserve"> gomb le van tiltva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6D07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gramEnd"/>
            <w:r>
              <w:rPr>
                <w:sz w:val="18"/>
                <w:szCs w:val="18"/>
              </w:rPr>
              <w:t>-btn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</w:p>
        </w:tc>
      </w:tr>
      <w:tr w:rsidR="005B71CC" w14:paraId="088475D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302C" w14:textId="77777777" w:rsidR="005B71CC" w:rsidRDefault="005B71CC" w:rsidP="00583FE8">
            <w:r>
              <w:rPr>
                <w:sz w:val="18"/>
                <w:szCs w:val="18"/>
              </w:rPr>
              <w:t>Termék kosárba helyezése után megjelenik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DCE1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gramEnd"/>
            <w:r>
              <w:rPr>
                <w:sz w:val="18"/>
                <w:szCs w:val="18"/>
              </w:rPr>
              <w:t>-row</w:t>
            </w:r>
            <w:proofErr w:type="spellEnd"/>
            <w:r>
              <w:rPr>
                <w:sz w:val="18"/>
                <w:szCs w:val="18"/>
              </w:rPr>
              <w:t xml:space="preserve"> legalább 1 elem</w:t>
            </w:r>
          </w:p>
        </w:tc>
      </w:tr>
      <w:tr w:rsidR="005B71CC" w14:paraId="20270A9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55C2" w14:textId="77777777" w:rsidR="005B71CC" w:rsidRDefault="005B71CC" w:rsidP="00583FE8">
            <w:r>
              <w:rPr>
                <w:sz w:val="18"/>
                <w:szCs w:val="18"/>
              </w:rPr>
              <w:t>Terméknek van neve, ára és mennyisége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CF58" w14:textId="77777777" w:rsidR="005B71CC" w:rsidRDefault="005B71CC" w:rsidP="00583FE8">
            <w:r>
              <w:rPr>
                <w:sz w:val="18"/>
                <w:szCs w:val="18"/>
              </w:rPr>
              <w:t>Minden mező látható</w:t>
            </w:r>
          </w:p>
        </w:tc>
      </w:tr>
      <w:tr w:rsidR="005B71CC" w14:paraId="4F563BC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B986" w14:textId="77777777" w:rsidR="005B71CC" w:rsidRDefault="005B71CC" w:rsidP="00583FE8">
            <w:r>
              <w:rPr>
                <w:sz w:val="18"/>
                <w:szCs w:val="18"/>
              </w:rPr>
              <w:t xml:space="preserve">− gomb le van </w:t>
            </w:r>
            <w:proofErr w:type="gramStart"/>
            <w:r>
              <w:rPr>
                <w:sz w:val="18"/>
                <w:szCs w:val="18"/>
              </w:rPr>
              <w:t>tiltva</w:t>
            </w:r>
            <w:proofErr w:type="gramEnd"/>
            <w:r>
              <w:rPr>
                <w:sz w:val="18"/>
                <w:szCs w:val="18"/>
              </w:rPr>
              <w:t xml:space="preserve"> ha mennyiség = 1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FBA8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qty</w:t>
            </w:r>
            <w:proofErr w:type="gramEnd"/>
            <w:r>
              <w:rPr>
                <w:sz w:val="18"/>
                <w:szCs w:val="18"/>
              </w:rPr>
              <w:t>-btn:first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</w:p>
        </w:tc>
      </w:tr>
      <w:tr w:rsidR="005B71CC" w14:paraId="1C4C40F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9378" w14:textId="77777777" w:rsidR="005B71CC" w:rsidRDefault="005B71CC" w:rsidP="00583FE8">
            <w:r>
              <w:rPr>
                <w:sz w:val="18"/>
                <w:szCs w:val="18"/>
              </w:rPr>
              <w:t xml:space="preserve">− gomb csökkenti a </w:t>
            </w:r>
            <w:proofErr w:type="gramStart"/>
            <w:r>
              <w:rPr>
                <w:sz w:val="18"/>
                <w:szCs w:val="18"/>
              </w:rPr>
              <w:t>darabszámot</w:t>
            </w:r>
            <w:proofErr w:type="gramEnd"/>
            <w:r>
              <w:rPr>
                <w:sz w:val="18"/>
                <w:szCs w:val="18"/>
              </w:rPr>
              <w:t xml:space="preserve"> ha &gt; 1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295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qty-value</w:t>
            </w:r>
            <w:proofErr w:type="spellEnd"/>
            <w:r>
              <w:rPr>
                <w:sz w:val="18"/>
                <w:szCs w:val="18"/>
              </w:rPr>
              <w:t xml:space="preserve"> értéke csökken</w:t>
            </w:r>
          </w:p>
        </w:tc>
      </w:tr>
      <w:tr w:rsidR="005B71CC" w14:paraId="2345C73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78E8" w14:textId="77777777" w:rsidR="005B71CC" w:rsidRDefault="005B71CC" w:rsidP="00583FE8">
            <w:r>
              <w:rPr>
                <w:sz w:val="18"/>
                <w:szCs w:val="18"/>
              </w:rPr>
              <w:t>+ gomb növeli a darabszámot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3E1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qty-value</w:t>
            </w:r>
            <w:proofErr w:type="spellEnd"/>
            <w:r>
              <w:rPr>
                <w:sz w:val="18"/>
                <w:szCs w:val="18"/>
              </w:rPr>
              <w:t xml:space="preserve"> értéke nő</w:t>
            </w:r>
          </w:p>
        </w:tc>
      </w:tr>
      <w:tr w:rsidR="005B71CC" w14:paraId="0ADC242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C6A0" w14:textId="77777777" w:rsidR="005B71CC" w:rsidRDefault="005B71CC" w:rsidP="00583FE8">
            <w:r>
              <w:rPr>
                <w:sz w:val="18"/>
                <w:szCs w:val="18"/>
              </w:rPr>
              <w:t xml:space="preserve">+ gomb le van </w:t>
            </w:r>
            <w:proofErr w:type="gramStart"/>
            <w:r>
              <w:rPr>
                <w:sz w:val="18"/>
                <w:szCs w:val="18"/>
              </w:rPr>
              <w:t>tiltva</w:t>
            </w:r>
            <w:proofErr w:type="gramEnd"/>
            <w:r>
              <w:rPr>
                <w:sz w:val="18"/>
                <w:szCs w:val="18"/>
              </w:rPr>
              <w:t xml:space="preserve"> ha eléri a készletet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B7B3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qty</w:t>
            </w:r>
            <w:proofErr w:type="gramEnd"/>
            <w:r>
              <w:rPr>
                <w:sz w:val="18"/>
                <w:szCs w:val="18"/>
              </w:rPr>
              <w:t>-btn:last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</w:p>
        </w:tc>
      </w:tr>
      <w:tr w:rsidR="005B71CC" w14:paraId="2AB1C8C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87CA" w14:textId="77777777" w:rsidR="005B71CC" w:rsidRDefault="005B71CC" w:rsidP="00583FE8">
            <w:r>
              <w:rPr>
                <w:sz w:val="18"/>
                <w:szCs w:val="18"/>
              </w:rPr>
              <w:t xml:space="preserve">Készletkorlát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megjelenik</w:t>
            </w:r>
            <w:proofErr w:type="gramEnd"/>
            <w:r>
              <w:rPr>
                <w:sz w:val="18"/>
                <w:szCs w:val="18"/>
              </w:rPr>
              <w:t xml:space="preserve"> ha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11A5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  <w:proofErr w:type="gramEnd"/>
            <w:r>
              <w:rPr>
                <w:sz w:val="18"/>
                <w:szCs w:val="18"/>
              </w:rPr>
              <w:t>-limit-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látható</w:t>
            </w:r>
          </w:p>
        </w:tc>
      </w:tr>
      <w:tr w:rsidR="005B71CC" w14:paraId="0C8C98F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1CA5" w14:textId="77777777" w:rsidR="005B71CC" w:rsidRDefault="005B71CC" w:rsidP="00583FE8">
            <w:r>
              <w:rPr>
                <w:sz w:val="18"/>
                <w:szCs w:val="18"/>
              </w:rPr>
              <w:t>Törlés gombra termék eltűnik a kosárból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493F2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empty</w:t>
            </w:r>
            <w:proofErr w:type="gramEnd"/>
            <w:r>
              <w:rPr>
                <w:sz w:val="18"/>
                <w:szCs w:val="18"/>
              </w:rPr>
              <w:t>-msg</w:t>
            </w:r>
            <w:proofErr w:type="spellEnd"/>
            <w:r>
              <w:rPr>
                <w:sz w:val="18"/>
                <w:szCs w:val="18"/>
              </w:rPr>
              <w:t xml:space="preserve"> látható</w:t>
            </w:r>
          </w:p>
        </w:tc>
      </w:tr>
      <w:tr w:rsidR="005B71CC" w14:paraId="12D44F2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DA7C" w14:textId="77777777" w:rsidR="005B71CC" w:rsidRDefault="005B71CC" w:rsidP="00583FE8">
            <w:r>
              <w:rPr>
                <w:sz w:val="18"/>
                <w:szCs w:val="18"/>
              </w:rPr>
              <w:t>Összeg helyesen jelenik meg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7FD9" w14:textId="77777777" w:rsidR="005B71CC" w:rsidRDefault="005B71CC" w:rsidP="00583FE8">
            <w:r>
              <w:rPr>
                <w:sz w:val="18"/>
                <w:szCs w:val="18"/>
              </w:rPr>
              <w:t>"Összesen:" és "Ft" látható</w:t>
            </w:r>
          </w:p>
        </w:tc>
      </w:tr>
      <w:tr w:rsidR="005B71CC" w14:paraId="7B7AFB5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0C52" w14:textId="77777777" w:rsidR="005B71CC" w:rsidRDefault="005B71CC" w:rsidP="00583FE8">
            <w:r>
              <w:rPr>
                <w:sz w:val="18"/>
                <w:szCs w:val="18"/>
              </w:rPr>
              <w:t xml:space="preserve">Ha nincs elfogyott termék, 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 xml:space="preserve"> aktív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8E9D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gramEnd"/>
            <w:r>
              <w:rPr>
                <w:sz w:val="18"/>
                <w:szCs w:val="18"/>
              </w:rPr>
              <w:t>-btn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enabled</w:t>
            </w:r>
            <w:proofErr w:type="spellEnd"/>
          </w:p>
        </w:tc>
      </w:tr>
      <w:tr w:rsidR="005B71CC" w14:paraId="10FB99E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394A" w14:textId="77777777" w:rsidR="005B71CC" w:rsidRDefault="005B71CC" w:rsidP="00583FE8">
            <w:r>
              <w:rPr>
                <w:sz w:val="18"/>
                <w:szCs w:val="18"/>
              </w:rPr>
              <w:t xml:space="preserve">Elfogyott terméknél figyelmeztetés, 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 xml:space="preserve"> le van tiltva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9456" w14:textId="77777777" w:rsidR="005B71CC" w:rsidRDefault="005B71CC" w:rsidP="00583FE8">
            <w:r>
              <w:rPr>
                <w:sz w:val="18"/>
                <w:szCs w:val="18"/>
              </w:rPr>
              <w:t xml:space="preserve">"Ez a termék elfogyott" látható, 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</w:p>
        </w:tc>
      </w:tr>
      <w:tr w:rsidR="005B71CC" w14:paraId="2876AFE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49A5" w14:textId="77777777" w:rsidR="005B71CC" w:rsidRDefault="005B71CC" w:rsidP="00583FE8">
            <w:r>
              <w:rPr>
                <w:sz w:val="18"/>
                <w:szCs w:val="18"/>
              </w:rPr>
              <w:t>Elfogyott terméknél mennyiségszabályzók nem jelennek meg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10EA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quantity</w:t>
            </w:r>
            <w:proofErr w:type="gramEnd"/>
            <w:r>
              <w:rPr>
                <w:sz w:val="18"/>
                <w:szCs w:val="18"/>
              </w:rPr>
              <w:t>-control</w:t>
            </w:r>
            <w:proofErr w:type="spellEnd"/>
            <w:r>
              <w:rPr>
                <w:sz w:val="18"/>
                <w:szCs w:val="18"/>
              </w:rPr>
              <w:t xml:space="preserve"> nem létezik, .out-of-</w:t>
            </w:r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qty</w:t>
            </w:r>
            <w:proofErr w:type="spellEnd"/>
            <w:r>
              <w:rPr>
                <w:sz w:val="18"/>
                <w:szCs w:val="18"/>
              </w:rPr>
              <w:t xml:space="preserve"> látható</w:t>
            </w:r>
          </w:p>
        </w:tc>
      </w:tr>
      <w:tr w:rsidR="005B71CC" w14:paraId="2DCDAC5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3B6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ordered</w:t>
            </w:r>
            <w:proofErr w:type="spellEnd"/>
            <w:r>
              <w:rPr>
                <w:sz w:val="18"/>
                <w:szCs w:val="18"/>
              </w:rPr>
              <w:t xml:space="preserve"> rendelés visszavonható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felületen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1238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 → 200</w:t>
            </w:r>
          </w:p>
        </w:tc>
      </w:tr>
      <w:tr w:rsidR="005B71CC" w14:paraId="676F511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34DB" w14:textId="77777777" w:rsidR="005B71CC" w:rsidRDefault="005B71CC" w:rsidP="00583FE8">
            <w:r>
              <w:rPr>
                <w:sz w:val="18"/>
                <w:szCs w:val="18"/>
              </w:rPr>
              <w:t xml:space="preserve">Teli kosárnál 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 xml:space="preserve"> a /</w:t>
            </w:r>
            <w:proofErr w:type="spellStart"/>
            <w:r>
              <w:rPr>
                <w:sz w:val="18"/>
                <w:szCs w:val="18"/>
              </w:rPr>
              <w:t>finalize</w:t>
            </w:r>
            <w:proofErr w:type="spellEnd"/>
            <w:r>
              <w:rPr>
                <w:sz w:val="18"/>
                <w:szCs w:val="18"/>
              </w:rPr>
              <w:t xml:space="preserve"> oldalra navigál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8D73" w14:textId="77777777" w:rsidR="005B71CC" w:rsidRDefault="005B71CC" w:rsidP="00583FE8">
            <w:r>
              <w:rPr>
                <w:sz w:val="18"/>
                <w:szCs w:val="18"/>
              </w:rPr>
              <w:t>URL tartalmazza /</w:t>
            </w:r>
            <w:proofErr w:type="spellStart"/>
            <w:r>
              <w:rPr>
                <w:sz w:val="18"/>
                <w:szCs w:val="18"/>
              </w:rPr>
              <w:t>finalize</w:t>
            </w:r>
            <w:proofErr w:type="spellEnd"/>
          </w:p>
        </w:tc>
      </w:tr>
    </w:tbl>
    <w:p w14:paraId="3486B0CE" w14:textId="77777777" w:rsidR="005B71CC" w:rsidRDefault="005B71CC" w:rsidP="005B71CC">
      <w:pPr>
        <w:spacing w:after="120"/>
      </w:pPr>
    </w:p>
    <w:p w14:paraId="2E399352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13. Telepítési útmutató</w:t>
      </w:r>
    </w:p>
    <w:p w14:paraId="71D58B60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13.1 Előfeltételek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5354DAC5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0D2DE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Szoftver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6531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Minimális verzió</w:t>
            </w:r>
          </w:p>
        </w:tc>
      </w:tr>
      <w:tr w:rsidR="005B71CC" w14:paraId="6AC4E38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ACD3" w14:textId="77777777" w:rsidR="005B71CC" w:rsidRDefault="005B71CC" w:rsidP="00583FE8"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2520" w14:textId="77777777" w:rsidR="005B71CC" w:rsidRDefault="005B71CC" w:rsidP="00583FE8">
            <w:r>
              <w:rPr>
                <w:sz w:val="18"/>
                <w:szCs w:val="18"/>
              </w:rPr>
              <w:t>18.x</w:t>
            </w:r>
          </w:p>
        </w:tc>
      </w:tr>
      <w:tr w:rsidR="005B71CC" w14:paraId="3D1B813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FCD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D40B" w14:textId="77777777" w:rsidR="005B71CC" w:rsidRDefault="005B71CC" w:rsidP="00583FE8">
            <w:r>
              <w:rPr>
                <w:sz w:val="18"/>
                <w:szCs w:val="18"/>
              </w:rPr>
              <w:t>9.x</w:t>
            </w:r>
          </w:p>
        </w:tc>
      </w:tr>
      <w:tr w:rsidR="005B71CC" w14:paraId="44A907A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DEF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MySQL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MariaDB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93BA" w14:textId="77777777" w:rsidR="005B71CC" w:rsidRDefault="005B71CC" w:rsidP="00583FE8">
            <w:r>
              <w:rPr>
                <w:sz w:val="18"/>
                <w:szCs w:val="18"/>
              </w:rPr>
              <w:t>5.7 / 10.4+</w:t>
            </w:r>
          </w:p>
        </w:tc>
      </w:tr>
      <w:tr w:rsidR="005B71CC" w14:paraId="30F882B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987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0466" w14:textId="77777777" w:rsidR="005B71CC" w:rsidRDefault="005B71CC" w:rsidP="00583FE8">
            <w:r>
              <w:rPr>
                <w:sz w:val="18"/>
                <w:szCs w:val="18"/>
              </w:rPr>
              <w:t>bármely verzió</w:t>
            </w:r>
          </w:p>
        </w:tc>
      </w:tr>
    </w:tbl>
    <w:p w14:paraId="48BC63A7" w14:textId="77777777" w:rsidR="005B71CC" w:rsidRDefault="005B71CC" w:rsidP="005B71CC">
      <w:pPr>
        <w:spacing w:after="120"/>
      </w:pPr>
    </w:p>
    <w:p w14:paraId="7E47D315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13.2 Backend telepítése</w:t>
      </w:r>
    </w:p>
    <w:p w14:paraId="2479CF88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1. lépés – Klónozás:</w:t>
      </w:r>
    </w:p>
    <w:p w14:paraId="701B5478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git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clone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https://github.com/NBTaco/Vizsgaremek.git</w:t>
      </w:r>
    </w:p>
    <w:p w14:paraId="6384650B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cd Vizsgaremek/backend</w:t>
      </w:r>
    </w:p>
    <w:p w14:paraId="69255519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2. lépés – Függőségek telepítése:</w:t>
      </w:r>
    </w:p>
    <w:p w14:paraId="583E94D2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install</w:t>
      </w:r>
      <w:proofErr w:type="spellEnd"/>
    </w:p>
    <w:p w14:paraId="73E015FA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 xml:space="preserve">3. lépés </w:t>
      </w:r>
      <w:proofErr w:type="gramStart"/>
      <w:r>
        <w:rPr>
          <w:b/>
          <w:bCs/>
          <w:sz w:val="20"/>
          <w:szCs w:val="20"/>
        </w:rPr>
        <w:t>– .</w:t>
      </w:r>
      <w:proofErr w:type="spellStart"/>
      <w:r>
        <w:rPr>
          <w:b/>
          <w:bCs/>
          <w:sz w:val="20"/>
          <w:szCs w:val="20"/>
        </w:rPr>
        <w:t>env</w:t>
      </w:r>
      <w:proofErr w:type="spellEnd"/>
      <w:proofErr w:type="gramEnd"/>
      <w:r>
        <w:rPr>
          <w:b/>
          <w:bCs/>
          <w:sz w:val="20"/>
          <w:szCs w:val="20"/>
        </w:rPr>
        <w:t xml:space="preserve"> fájl létrehozása:</w:t>
      </w:r>
    </w:p>
    <w:p w14:paraId="76B801EA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PORT = 3000</w:t>
      </w:r>
    </w:p>
    <w:p w14:paraId="0C2E7602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 xml:space="preserve">DB_HOST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localhost</w:t>
      </w:r>
      <w:proofErr w:type="spellEnd"/>
    </w:p>
    <w:p w14:paraId="6D71D1E9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 xml:space="preserve">DB_USER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root</w:t>
      </w:r>
      <w:proofErr w:type="spellEnd"/>
    </w:p>
    <w:p w14:paraId="428ED7C6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 xml:space="preserve">DB_PASSWORD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sajatjelszo</w:t>
      </w:r>
      <w:proofErr w:type="spellEnd"/>
    </w:p>
    <w:p w14:paraId="7CF891C8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DATABASE = namero1</w:t>
      </w:r>
    </w:p>
    <w:p w14:paraId="66FD911A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 xml:space="preserve">JWT_SECRET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erosen_titkos_kulcs_ide</w:t>
      </w:r>
      <w:proofErr w:type="spellEnd"/>
    </w:p>
    <w:p w14:paraId="28B47E92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FRONTEND_URL = http://localhost:5173</w:t>
      </w:r>
    </w:p>
    <w:p w14:paraId="2F685EA3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4. lépés – Adatbázis inicializálása:</w:t>
      </w:r>
    </w:p>
    <w:p w14:paraId="52036483" w14:textId="4E8C5CCF" w:rsidR="005B71CC" w:rsidRDefault="00102926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xampp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indítás</w:t>
      </w:r>
    </w:p>
    <w:p w14:paraId="6733D280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5. lépés – Szerver indítása:</w:t>
      </w:r>
    </w:p>
    <w:p w14:paraId="4A1F5B55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</w:t>
      </w:r>
      <w:proofErr w:type="spellEnd"/>
    </w:p>
    <w:p w14:paraId="2FFF95C2" w14:textId="77777777" w:rsidR="005B71CC" w:rsidRDefault="005B71CC" w:rsidP="005B71CC">
      <w:pPr>
        <w:spacing w:after="80"/>
      </w:pPr>
      <w:r>
        <w:rPr>
          <w:sz w:val="20"/>
          <w:szCs w:val="20"/>
        </w:rPr>
        <w:t>A backend a http://localhost:3000 címen lesz elérhető.</w:t>
      </w:r>
    </w:p>
    <w:p w14:paraId="7B21110F" w14:textId="77777777" w:rsidR="005B71CC" w:rsidRDefault="005B71CC" w:rsidP="005B71CC">
      <w:pPr>
        <w:spacing w:after="120"/>
      </w:pPr>
    </w:p>
    <w:p w14:paraId="3E9867A2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13.3 Frontend telepítése</w:t>
      </w:r>
    </w:p>
    <w:p w14:paraId="77CC7D00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cd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..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/frontend</w:t>
      </w:r>
    </w:p>
    <w:p w14:paraId="7AE47051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install</w:t>
      </w:r>
      <w:proofErr w:type="spellEnd"/>
    </w:p>
    <w:p w14:paraId="28B5D56E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</w:t>
      </w:r>
      <w:proofErr w:type="spellEnd"/>
    </w:p>
    <w:p w14:paraId="62C99621" w14:textId="77777777" w:rsidR="005B71CC" w:rsidRDefault="005B71CC" w:rsidP="005B71CC">
      <w:pPr>
        <w:spacing w:after="80"/>
      </w:pPr>
      <w:r>
        <w:rPr>
          <w:sz w:val="20"/>
          <w:szCs w:val="20"/>
        </w:rPr>
        <w:t>A frontend a http://localhost:5173 címen lesz elérhető.</w:t>
      </w:r>
    </w:p>
    <w:p w14:paraId="6A916087" w14:textId="77777777" w:rsidR="005B71CC" w:rsidRDefault="005B71CC" w:rsidP="005B71CC">
      <w:pPr>
        <w:spacing w:after="120"/>
      </w:pPr>
    </w:p>
    <w:p w14:paraId="66311480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13.4 Mappastruktúra – </w:t>
      </w:r>
      <w:proofErr w:type="spellStart"/>
      <w:r>
        <w:rPr>
          <w:b/>
          <w:bCs/>
          <w:color w:val="2E75B6"/>
          <w:sz w:val="26"/>
          <w:szCs w:val="26"/>
        </w:rPr>
        <w:t>kepek</w:t>
      </w:r>
      <w:proofErr w:type="spellEnd"/>
      <w:r>
        <w:rPr>
          <w:b/>
          <w:bCs/>
          <w:color w:val="2E75B6"/>
          <w:sz w:val="26"/>
          <w:szCs w:val="26"/>
        </w:rPr>
        <w:t xml:space="preserve"> mappa</w:t>
      </w:r>
    </w:p>
    <w:p w14:paraId="03EC5D34" w14:textId="77777777" w:rsidR="005B71CC" w:rsidRDefault="005B71CC" w:rsidP="005B71CC">
      <w:pPr>
        <w:spacing w:after="80"/>
      </w:pPr>
      <w:r>
        <w:rPr>
          <w:sz w:val="20"/>
          <w:szCs w:val="20"/>
        </w:rPr>
        <w:t>A képfeltöltéshez szükséges mappák létrehozása:</w:t>
      </w:r>
    </w:p>
    <w:p w14:paraId="1DC03A2E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mkdir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-p backend/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kepek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tmp</w:t>
      </w:r>
      <w:proofErr w:type="spellEnd"/>
    </w:p>
    <w:p w14:paraId="7284C994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chmod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755 backend/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kepek</w:t>
      </w:r>
      <w:proofErr w:type="spellEnd"/>
    </w:p>
    <w:p w14:paraId="6B362EEB" w14:textId="77777777" w:rsidR="005B71CC" w:rsidRDefault="005B71CC" w:rsidP="005B71CC">
      <w:pPr>
        <w:spacing w:after="120"/>
      </w:pPr>
    </w:p>
    <w:p w14:paraId="18B2ECD4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13.5 Környezeti változók</w:t>
      </w:r>
    </w:p>
    <w:p w14:paraId="23343372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JWT_SECRET értékének legalább 32 véletlenszerű karakterből kell állnia. A MAX_FILE_SIZE alapértelmezett értéke 2097152 byte (2 MB). </w:t>
      </w:r>
      <w:proofErr w:type="gramStart"/>
      <w:r>
        <w:rPr>
          <w:sz w:val="20"/>
          <w:szCs w:val="20"/>
        </w:rPr>
        <w:t>A .</w:t>
      </w:r>
      <w:proofErr w:type="spellStart"/>
      <w:r>
        <w:rPr>
          <w:sz w:val="20"/>
          <w:szCs w:val="20"/>
        </w:rPr>
        <w:t>env</w:t>
      </w:r>
      <w:proofErr w:type="spellEnd"/>
      <w:proofErr w:type="gramEnd"/>
      <w:r>
        <w:rPr>
          <w:sz w:val="20"/>
          <w:szCs w:val="20"/>
        </w:rPr>
        <w:t xml:space="preserve"> fájlt soha ne töltsd fel verziókezelő rendszerbe – a .</w:t>
      </w:r>
      <w:proofErr w:type="spellStart"/>
      <w:r>
        <w:rPr>
          <w:sz w:val="20"/>
          <w:szCs w:val="20"/>
        </w:rPr>
        <w:t>gitignore</w:t>
      </w:r>
      <w:proofErr w:type="spellEnd"/>
      <w:r>
        <w:rPr>
          <w:sz w:val="20"/>
          <w:szCs w:val="20"/>
        </w:rPr>
        <w:t>-ban szerepel.</w:t>
      </w:r>
    </w:p>
    <w:p w14:paraId="24A65942" w14:textId="77777777" w:rsidR="005B71CC" w:rsidRDefault="005B71CC" w:rsidP="005B71CC">
      <w:pPr>
        <w:spacing w:after="120"/>
      </w:pPr>
    </w:p>
    <w:p w14:paraId="1CBAFF56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14. Elvégzett kódjavítások</w:t>
      </w:r>
    </w:p>
    <w:p w14:paraId="4CE24F39" w14:textId="77777777" w:rsidR="005B71CC" w:rsidRDefault="005B71CC" w:rsidP="005B71CC">
      <w:pPr>
        <w:spacing w:after="80"/>
      </w:pPr>
      <w:r>
        <w:rPr>
          <w:sz w:val="20"/>
          <w:szCs w:val="20"/>
        </w:rPr>
        <w:t>A kód átvizsgálása során az alábbi hibák és hiányosságok kerültek azonosításra és javításra:</w:t>
      </w:r>
    </w:p>
    <w:p w14:paraId="21061467" w14:textId="77777777" w:rsidR="005B71CC" w:rsidRDefault="005B71CC" w:rsidP="005B71CC">
      <w:pPr>
        <w:spacing w:after="120"/>
      </w:pPr>
    </w:p>
    <w:p w14:paraId="01496CF8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14.1 Komolyabb javítások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176643A1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0662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Fájl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E8D2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Probléma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920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Javítás</w:t>
            </w:r>
          </w:p>
        </w:tc>
      </w:tr>
      <w:tr w:rsidR="005B71CC" w14:paraId="6F8BA7A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419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middleware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auth.ts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305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verifyToken</w:t>
            </w:r>
            <w:proofErr w:type="spellEnd"/>
            <w:r>
              <w:rPr>
                <w:sz w:val="18"/>
                <w:szCs w:val="18"/>
              </w:rPr>
              <w:t xml:space="preserve">: hiányzó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catch</w:t>
            </w:r>
            <w:proofErr w:type="spellEnd"/>
            <w:r>
              <w:rPr>
                <w:sz w:val="18"/>
                <w:szCs w:val="18"/>
              </w:rPr>
              <w:t xml:space="preserve"> ágban → dupla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>-küldés kockázata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8EC9" w14:textId="77777777" w:rsidR="005B71CC" w:rsidRDefault="005B71CC" w:rsidP="00583FE8">
            <w:r>
              <w:rPr>
                <w:sz w:val="18"/>
                <w:szCs w:val="18"/>
              </w:rPr>
              <w:t xml:space="preserve">Minden ágon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utasítás, egységes hibakezelés</w:t>
            </w:r>
          </w:p>
        </w:tc>
      </w:tr>
      <w:tr w:rsidR="005B71CC" w14:paraId="4813F5B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D4EF" w14:textId="77777777" w:rsidR="005B71CC" w:rsidRDefault="005B71CC" w:rsidP="00583FE8">
            <w:r>
              <w:rPr>
                <w:sz w:val="18"/>
                <w:szCs w:val="18"/>
              </w:rPr>
              <w:t>app/</w:t>
            </w:r>
            <w:proofErr w:type="spellStart"/>
            <w:r>
              <w:rPr>
                <w:sz w:val="18"/>
                <w:szCs w:val="18"/>
              </w:rPr>
              <w:t>app.ts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CD3B" w14:textId="77777777" w:rsidR="005B71CC" w:rsidRDefault="005B71CC" w:rsidP="00583FE8">
            <w:r>
              <w:rPr>
                <w:sz w:val="18"/>
                <w:szCs w:val="18"/>
              </w:rPr>
              <w:t xml:space="preserve">CORS: </w:t>
            </w:r>
            <w:proofErr w:type="spellStart"/>
            <w:r>
              <w:rPr>
                <w:sz w:val="18"/>
                <w:szCs w:val="18"/>
              </w:rPr>
              <w:t>origin</w:t>
            </w:r>
            <w:proofErr w:type="spellEnd"/>
            <w:r>
              <w:rPr>
                <w:sz w:val="18"/>
                <w:szCs w:val="18"/>
              </w:rPr>
              <w:t>: "*" – minden forrás engedélyezve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4CAA" w14:textId="77777777" w:rsidR="005B71CC" w:rsidRDefault="005B71CC" w:rsidP="00583FE8">
            <w:r>
              <w:rPr>
                <w:sz w:val="18"/>
                <w:szCs w:val="18"/>
              </w:rPr>
              <w:t xml:space="preserve">Konkrét FRONTEND_URL </w:t>
            </w:r>
            <w:proofErr w:type="spellStart"/>
            <w:r>
              <w:rPr>
                <w:sz w:val="18"/>
                <w:szCs w:val="18"/>
              </w:rPr>
              <w:t>origin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allowed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methods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headers</w:t>
            </w:r>
            <w:proofErr w:type="spellEnd"/>
          </w:p>
        </w:tc>
      </w:tr>
    </w:tbl>
    <w:p w14:paraId="40C747A6" w14:textId="77777777" w:rsidR="005B71CC" w:rsidRDefault="005B71CC" w:rsidP="005B71CC">
      <w:pPr>
        <w:spacing w:after="120"/>
      </w:pPr>
    </w:p>
    <w:p w14:paraId="38148C0A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14.2 Kisebb javítások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3B944ADA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2238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Fájl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75DE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Probléma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8FFB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Javítás</w:t>
            </w:r>
          </w:p>
        </w:tc>
      </w:tr>
      <w:tr w:rsidR="005B71CC" w14:paraId="09894E1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6FA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controllers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deleteItem.ts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2712" w14:textId="77777777" w:rsidR="005B71CC" w:rsidRDefault="005B71CC" w:rsidP="00583FE8">
            <w:r>
              <w:rPr>
                <w:sz w:val="18"/>
                <w:szCs w:val="18"/>
              </w:rPr>
              <w:t xml:space="preserve">Termék törlésekor a képfájl a </w:t>
            </w:r>
            <w:proofErr w:type="spellStart"/>
            <w:r>
              <w:rPr>
                <w:sz w:val="18"/>
                <w:szCs w:val="18"/>
              </w:rPr>
              <w:t>kepek</w:t>
            </w:r>
            <w:proofErr w:type="spellEnd"/>
            <w:r>
              <w:rPr>
                <w:sz w:val="18"/>
                <w:szCs w:val="18"/>
              </w:rPr>
              <w:t>/ mappában maradt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A95E" w14:textId="77777777" w:rsidR="005B71CC" w:rsidRDefault="005B71CC" w:rsidP="00583FE8">
            <w:proofErr w:type="spellStart"/>
            <w:proofErr w:type="gramStart"/>
            <w:r>
              <w:rPr>
                <w:sz w:val="18"/>
                <w:szCs w:val="18"/>
              </w:rPr>
              <w:t>fs.unlinkSync</w:t>
            </w:r>
            <w:proofErr w:type="spellEnd"/>
            <w:proofErr w:type="gramEnd"/>
            <w:r>
              <w:rPr>
                <w:sz w:val="18"/>
                <w:szCs w:val="18"/>
              </w:rPr>
              <w:t>() törli a képet is</w:t>
            </w:r>
          </w:p>
        </w:tc>
      </w:tr>
      <w:tr w:rsidR="005B71CC" w14:paraId="1EF9F64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CB7A" w14:textId="77777777" w:rsidR="005B71CC" w:rsidRDefault="005B71CC" w:rsidP="00583FE8">
            <w:r>
              <w:rPr>
                <w:sz w:val="18"/>
                <w:szCs w:val="18"/>
              </w:rPr>
              <w:t>namero1.sql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029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total_price</w:t>
            </w:r>
            <w:proofErr w:type="spellEnd"/>
            <w:r>
              <w:rPr>
                <w:sz w:val="18"/>
                <w:szCs w:val="18"/>
              </w:rPr>
              <w:t xml:space="preserve"> INT típus – tizedes áraknál problémás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B9F7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 típusra módosítva</w:t>
            </w:r>
          </w:p>
        </w:tc>
      </w:tr>
      <w:tr w:rsidR="005B71CC" w14:paraId="09BB144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AD98" w14:textId="77777777" w:rsidR="005B71CC" w:rsidRDefault="005B71CC" w:rsidP="00583FE8">
            <w:r>
              <w:rPr>
                <w:sz w:val="18"/>
                <w:szCs w:val="18"/>
              </w:rPr>
              <w:t>namero1.sql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90D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 – nem valódi dátumtípus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3BE2" w14:textId="77777777" w:rsidR="005B71CC" w:rsidRDefault="005B71CC" w:rsidP="00583FE8">
            <w:r>
              <w:rPr>
                <w:sz w:val="18"/>
                <w:szCs w:val="18"/>
              </w:rPr>
              <w:t>DATE típusra módosítva</w:t>
            </w:r>
          </w:p>
        </w:tc>
      </w:tr>
      <w:tr w:rsidR="005B71CC" w14:paraId="5AF8959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FD6C" w14:textId="77777777" w:rsidR="005B71CC" w:rsidRDefault="005B71CC" w:rsidP="00583FE8">
            <w:r>
              <w:rPr>
                <w:sz w:val="18"/>
                <w:szCs w:val="18"/>
              </w:rPr>
              <w:t>namero1.sql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0E5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  <w:r>
              <w:rPr>
                <w:sz w:val="18"/>
                <w:szCs w:val="18"/>
              </w:rPr>
              <w:t xml:space="preserve"> UNIQUE megszorítás – felesleges, ütközést okozhat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43D1" w14:textId="77777777" w:rsidR="005B71CC" w:rsidRDefault="005B71CC" w:rsidP="00583FE8">
            <w:r>
              <w:rPr>
                <w:sz w:val="18"/>
                <w:szCs w:val="18"/>
              </w:rPr>
              <w:t>UNIQUE megszorítás eltávolítva</w:t>
            </w:r>
          </w:p>
        </w:tc>
      </w:tr>
      <w:tr w:rsidR="005B71CC" w14:paraId="029FB6B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EA91" w14:textId="77777777" w:rsidR="005B71CC" w:rsidRDefault="005B71CC" w:rsidP="00583FE8">
            <w:r>
              <w:rPr>
                <w:sz w:val="18"/>
                <w:szCs w:val="18"/>
              </w:rPr>
              <w:t>backend</w:t>
            </w:r>
            <w:proofErr w:type="gramStart"/>
            <w:r>
              <w:rPr>
                <w:sz w:val="18"/>
                <w:szCs w:val="18"/>
              </w:rPr>
              <w:t>/.</w:t>
            </w:r>
            <w:proofErr w:type="spellStart"/>
            <w:r>
              <w:rPr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7F10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nem volt kizárva → jelszó és JWT </w:t>
            </w:r>
            <w:proofErr w:type="spellStart"/>
            <w:r>
              <w:rPr>
                <w:sz w:val="18"/>
                <w:szCs w:val="18"/>
              </w:rPr>
              <w:t>secret</w:t>
            </w:r>
            <w:proofErr w:type="spellEnd"/>
            <w:r>
              <w:rPr>
                <w:sz w:val="18"/>
                <w:szCs w:val="18"/>
              </w:rPr>
              <w:t xml:space="preserve"> kiszivároghatott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601A" w14:textId="77777777" w:rsidR="005B71CC" w:rsidRDefault="005B71CC" w:rsidP="00583FE8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dist</w:t>
            </w:r>
            <w:proofErr w:type="spellEnd"/>
            <w:r>
              <w:rPr>
                <w:sz w:val="18"/>
                <w:szCs w:val="18"/>
              </w:rPr>
              <w:t xml:space="preserve">/, </w:t>
            </w:r>
            <w:proofErr w:type="spellStart"/>
            <w:r>
              <w:rPr>
                <w:sz w:val="18"/>
                <w:szCs w:val="18"/>
              </w:rPr>
              <w:t>lib</w:t>
            </w:r>
            <w:proofErr w:type="spellEnd"/>
            <w:r>
              <w:rPr>
                <w:sz w:val="18"/>
                <w:szCs w:val="18"/>
              </w:rPr>
              <w:t>/ hozzáadva</w:t>
            </w:r>
          </w:p>
        </w:tc>
      </w:tr>
    </w:tbl>
    <w:p w14:paraId="44323CB6" w14:textId="77777777" w:rsidR="005B71CC" w:rsidRDefault="005B71CC" w:rsidP="005B71CC">
      <w:pPr>
        <w:spacing w:after="120"/>
      </w:pPr>
    </w:p>
    <w:p w14:paraId="564FF9F8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14.3 A javítások hatása</w:t>
      </w:r>
    </w:p>
    <w:p w14:paraId="5535867E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middleware</w:t>
      </w:r>
      <w:proofErr w:type="spellEnd"/>
      <w:r>
        <w:rPr>
          <w:sz w:val="20"/>
          <w:szCs w:val="20"/>
        </w:rPr>
        <w:t xml:space="preserve"> javítása megszüntette azt a hibát, ahol hiányzó </w:t>
      </w:r>
      <w:proofErr w:type="spellStart"/>
      <w:r>
        <w:rPr>
          <w:sz w:val="20"/>
          <w:szCs w:val="20"/>
        </w:rPr>
        <w:t>return</w:t>
      </w:r>
      <w:proofErr w:type="spellEnd"/>
      <w:r>
        <w:rPr>
          <w:sz w:val="20"/>
          <w:szCs w:val="20"/>
        </w:rPr>
        <w:t xml:space="preserve"> utasítás miatt a szerver a 401-es válasz küldése után is folytatta a </w:t>
      </w:r>
      <w:proofErr w:type="spellStart"/>
      <w:r>
        <w:rPr>
          <w:sz w:val="20"/>
          <w:szCs w:val="20"/>
        </w:rPr>
        <w:t>controller</w:t>
      </w:r>
      <w:proofErr w:type="spellEnd"/>
      <w:r>
        <w:rPr>
          <w:sz w:val="20"/>
          <w:szCs w:val="20"/>
        </w:rPr>
        <w:t xml:space="preserve"> futtatását. A CORS konfiguráció szigorítása megakadályozza, hogy tetszőleges külső oldalak hívják az API-t. A képfájlok törlése megakadályozza a szerveren felhalmozódó szemétfájlokat. Az adatbázis séma típusainak pontosítása biztosítja az adatok helyes tárolását.</w:t>
      </w:r>
    </w:p>
    <w:p w14:paraId="01758318" w14:textId="77777777" w:rsidR="005B71CC" w:rsidRDefault="005B71CC" w:rsidP="005B71CC">
      <w:pPr>
        <w:spacing w:after="120"/>
      </w:pPr>
    </w:p>
    <w:p w14:paraId="1432D1BD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15. Továbbfejlesztési lehetőségek</w:t>
      </w:r>
    </w:p>
    <w:p w14:paraId="7CA504F7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15.1 Biztonsági fejlesztések</w:t>
      </w:r>
    </w:p>
    <w:p w14:paraId="61BC841B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visszavonás (</w:t>
      </w:r>
      <w:proofErr w:type="spellStart"/>
      <w:r>
        <w:rPr>
          <w:sz w:val="20"/>
          <w:szCs w:val="20"/>
        </w:rPr>
        <w:t>blacklisting</w:t>
      </w:r>
      <w:proofErr w:type="spellEnd"/>
      <w:r>
        <w:rPr>
          <w:sz w:val="20"/>
          <w:szCs w:val="20"/>
        </w:rPr>
        <w:t xml:space="preserve">) –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 xml:space="preserve"> alapú megoldással a kijelentkezés valódi érvénytelenítést jelentene</w:t>
      </w:r>
    </w:p>
    <w:p w14:paraId="1824F885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proofErr w:type="spellStart"/>
      <w:r>
        <w:rPr>
          <w:sz w:val="20"/>
          <w:szCs w:val="20"/>
        </w:rPr>
        <w:t>Rate</w:t>
      </w:r>
      <w:proofErr w:type="spellEnd"/>
      <w:r>
        <w:rPr>
          <w:sz w:val="20"/>
          <w:szCs w:val="20"/>
        </w:rPr>
        <w:t xml:space="preserve"> limiting – </w:t>
      </w:r>
      <w:proofErr w:type="spellStart"/>
      <w:r>
        <w:rPr>
          <w:sz w:val="20"/>
          <w:szCs w:val="20"/>
        </w:rPr>
        <w:t>express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rate</w:t>
      </w:r>
      <w:proofErr w:type="spellEnd"/>
      <w:r>
        <w:rPr>
          <w:sz w:val="20"/>
          <w:szCs w:val="20"/>
        </w:rPr>
        <w:t xml:space="preserve">-limit csomag alkalmazásával </w:t>
      </w:r>
      <w:proofErr w:type="spellStart"/>
      <w:r>
        <w:rPr>
          <w:sz w:val="20"/>
          <w:szCs w:val="20"/>
        </w:rPr>
        <w:t>brute-force</w:t>
      </w:r>
      <w:proofErr w:type="spellEnd"/>
      <w:r>
        <w:rPr>
          <w:sz w:val="20"/>
          <w:szCs w:val="20"/>
        </w:rPr>
        <w:t xml:space="preserve"> támadások ellen</w:t>
      </w:r>
    </w:p>
    <w:p w14:paraId="5D5ED1B1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HTTPS – éles környezetben SSL/TLS titkosítás kötelező</w:t>
      </w:r>
    </w:p>
    <w:p w14:paraId="199F692A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proofErr w:type="spellStart"/>
      <w:r>
        <w:rPr>
          <w:sz w:val="20"/>
          <w:szCs w:val="20"/>
        </w:rPr>
        <w:t>Refresh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– rövidebb </w:t>
      </w:r>
      <w:proofErr w:type="spellStart"/>
      <w:r>
        <w:rPr>
          <w:sz w:val="20"/>
          <w:szCs w:val="20"/>
        </w:rPr>
        <w:t>access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+ hosszabb </w:t>
      </w:r>
      <w:proofErr w:type="spellStart"/>
      <w:r>
        <w:rPr>
          <w:sz w:val="20"/>
          <w:szCs w:val="20"/>
        </w:rPr>
        <w:t>refresh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páros biztonságosabb</w:t>
      </w:r>
    </w:p>
    <w:p w14:paraId="13923F63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proofErr w:type="spellStart"/>
      <w:r>
        <w:rPr>
          <w:sz w:val="20"/>
          <w:szCs w:val="20"/>
        </w:rPr>
        <w:t>Helmet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middleware</w:t>
      </w:r>
      <w:proofErr w:type="spellEnd"/>
      <w:r>
        <w:rPr>
          <w:sz w:val="20"/>
          <w:szCs w:val="20"/>
        </w:rPr>
        <w:t xml:space="preserve"> – HTTP biztonsági fejlécek automatikus beállítása</w:t>
      </w:r>
    </w:p>
    <w:p w14:paraId="6C96653F" w14:textId="77777777" w:rsidR="005B71CC" w:rsidRDefault="005B71CC" w:rsidP="005B71CC">
      <w:pPr>
        <w:spacing w:after="120"/>
      </w:pPr>
    </w:p>
    <w:p w14:paraId="60B70923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15.2 Teljesítmény fejlesztések</w:t>
      </w:r>
    </w:p>
    <w:p w14:paraId="68E6693E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proofErr w:type="spellStart"/>
      <w:r>
        <w:rPr>
          <w:sz w:val="20"/>
          <w:szCs w:val="20"/>
        </w:rPr>
        <w:t>Connection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pooling</w:t>
      </w:r>
      <w:proofErr w:type="spellEnd"/>
      <w:r>
        <w:rPr>
          <w:sz w:val="20"/>
          <w:szCs w:val="20"/>
        </w:rPr>
        <w:t xml:space="preserve"> – mysql2 </w:t>
      </w:r>
      <w:proofErr w:type="spellStart"/>
      <w:r>
        <w:rPr>
          <w:sz w:val="20"/>
          <w:szCs w:val="20"/>
        </w:rPr>
        <w:t>pool</w:t>
      </w:r>
      <w:proofErr w:type="spellEnd"/>
      <w:r>
        <w:rPr>
          <w:sz w:val="20"/>
          <w:szCs w:val="20"/>
        </w:rPr>
        <w:t xml:space="preserve"> az egyszeri kapcsolatnyitás helyett, nagy terhelésnél javasolt</w:t>
      </w:r>
    </w:p>
    <w:p w14:paraId="6A604E15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Lapozás (</w:t>
      </w:r>
      <w:proofErr w:type="spellStart"/>
      <w:r>
        <w:rPr>
          <w:sz w:val="20"/>
          <w:szCs w:val="20"/>
        </w:rPr>
        <w:t>pagination</w:t>
      </w:r>
      <w:proofErr w:type="spellEnd"/>
      <w:r>
        <w:rPr>
          <w:sz w:val="20"/>
          <w:szCs w:val="20"/>
        </w:rPr>
        <w:t xml:space="preserve">) – limit és </w:t>
      </w:r>
      <w:proofErr w:type="spellStart"/>
      <w:r>
        <w:rPr>
          <w:sz w:val="20"/>
          <w:szCs w:val="20"/>
        </w:rPr>
        <w:t>offset</w:t>
      </w:r>
      <w:proofErr w:type="spellEnd"/>
      <w:r>
        <w:rPr>
          <w:sz w:val="20"/>
          <w:szCs w:val="20"/>
        </w:rPr>
        <w:t xml:space="preserve"> paraméterek a GET /</w:t>
      </w:r>
      <w:proofErr w:type="spellStart"/>
      <w:r>
        <w:rPr>
          <w:sz w:val="20"/>
          <w:szCs w:val="20"/>
        </w:rPr>
        <w:t>items</w:t>
      </w:r>
      <w:proofErr w:type="spellEnd"/>
      <w:r>
        <w:rPr>
          <w:sz w:val="20"/>
          <w:szCs w:val="20"/>
        </w:rPr>
        <w:t xml:space="preserve"> és GET /</w:t>
      </w:r>
      <w:proofErr w:type="spellStart"/>
      <w:r>
        <w:rPr>
          <w:sz w:val="20"/>
          <w:szCs w:val="20"/>
        </w:rPr>
        <w:t>orders</w:t>
      </w:r>
      <w:proofErr w:type="spellEnd"/>
      <w:r>
        <w:rPr>
          <w:sz w:val="20"/>
          <w:szCs w:val="20"/>
        </w:rPr>
        <w:t xml:space="preserve"> végpontoknál</w:t>
      </w:r>
    </w:p>
    <w:p w14:paraId="0BA05E50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Keresés és szűrés – szöveges keresés és kategória szerinti szűrés a terméklistán</w:t>
      </w:r>
    </w:p>
    <w:p w14:paraId="224EDF02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 xml:space="preserve">Cache –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 xml:space="preserve"> alapú gyorsítótár a ritkán változó adatokhoz (pl. kategóriák)</w:t>
      </w:r>
    </w:p>
    <w:p w14:paraId="46CE0F31" w14:textId="77777777" w:rsidR="005B71CC" w:rsidRDefault="005B71CC" w:rsidP="005B71CC">
      <w:pPr>
        <w:spacing w:after="120"/>
      </w:pPr>
    </w:p>
    <w:p w14:paraId="6A299EDE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15.3 Funkcionális bővítések</w:t>
      </w:r>
    </w:p>
    <w:p w14:paraId="59C0A335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Termék értékelések – csillagos értékelési rendszer szöveges véleménnyel</w:t>
      </w:r>
    </w:p>
    <w:p w14:paraId="4E420C0F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 xml:space="preserve">Kedvencek lista – </w:t>
      </w:r>
      <w:proofErr w:type="spellStart"/>
      <w:r>
        <w:rPr>
          <w:sz w:val="20"/>
          <w:szCs w:val="20"/>
        </w:rPr>
        <w:t>wishlist</w:t>
      </w:r>
      <w:proofErr w:type="spellEnd"/>
      <w:r>
        <w:rPr>
          <w:sz w:val="20"/>
          <w:szCs w:val="20"/>
        </w:rPr>
        <w:t xml:space="preserve"> funkció bejelentkezett felhasználóknak</w:t>
      </w:r>
    </w:p>
    <w:p w14:paraId="56D57330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Email értesítések – automatikus email rendelés leadásakor és állapotváltáskor</w:t>
      </w:r>
    </w:p>
    <w:p w14:paraId="55B0ED2D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PDF számlakészítés – letölthető számla generálása leadott rendelésekhez</w:t>
      </w:r>
    </w:p>
    <w:p w14:paraId="7F87B109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 xml:space="preserve">Készletfigyelés – adminisztrátori </w:t>
      </w:r>
      <w:proofErr w:type="gramStart"/>
      <w:r>
        <w:rPr>
          <w:sz w:val="20"/>
          <w:szCs w:val="20"/>
        </w:rPr>
        <w:t>értesítés</w:t>
      </w:r>
      <w:proofErr w:type="gramEnd"/>
      <w:r>
        <w:rPr>
          <w:sz w:val="20"/>
          <w:szCs w:val="20"/>
        </w:rPr>
        <w:t xml:space="preserve"> ha a készlet minimum szint alá esik</w:t>
      </w:r>
    </w:p>
    <w:p w14:paraId="139F905F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Kupon és kedvezmény rendszer – promóciós kódok és akciós árak kezelése</w:t>
      </w:r>
    </w:p>
    <w:p w14:paraId="6B7247C7" w14:textId="77777777" w:rsidR="005B71CC" w:rsidRDefault="005B71CC" w:rsidP="005B71CC">
      <w:pPr>
        <w:spacing w:after="120"/>
      </w:pPr>
    </w:p>
    <w:p w14:paraId="1A389122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15.4 Kódminőség fejlesztések</w:t>
      </w:r>
    </w:p>
    <w:p w14:paraId="0724984D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>REST API útvonalak szabványosítása – a /</w:t>
      </w:r>
      <w:proofErr w:type="spellStart"/>
      <w:r>
        <w:rPr>
          <w:sz w:val="20"/>
          <w:szCs w:val="20"/>
        </w:rPr>
        <w:t>addcategory</w:t>
      </w:r>
      <w:proofErr w:type="spellEnd"/>
      <w:r>
        <w:rPr>
          <w:sz w:val="20"/>
          <w:szCs w:val="20"/>
        </w:rPr>
        <w:t xml:space="preserve"> és /</w:t>
      </w:r>
      <w:proofErr w:type="spellStart"/>
      <w:r>
        <w:rPr>
          <w:sz w:val="20"/>
          <w:szCs w:val="20"/>
        </w:rPr>
        <w:t>deletecategory</w:t>
      </w:r>
      <w:proofErr w:type="spellEnd"/>
      <w:r>
        <w:rPr>
          <w:sz w:val="20"/>
          <w:szCs w:val="20"/>
        </w:rPr>
        <w:t xml:space="preserve"> végpontok átírása /</w:t>
      </w:r>
      <w:proofErr w:type="spellStart"/>
      <w:r>
        <w:rPr>
          <w:sz w:val="20"/>
          <w:szCs w:val="20"/>
        </w:rPr>
        <w:t>categories</w:t>
      </w:r>
      <w:proofErr w:type="spellEnd"/>
      <w:r>
        <w:rPr>
          <w:sz w:val="20"/>
          <w:szCs w:val="20"/>
        </w:rPr>
        <w:t xml:space="preserve"> POST/DELETE formára</w:t>
      </w:r>
    </w:p>
    <w:p w14:paraId="21F3785F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 xml:space="preserve">Egységtesztek – </w:t>
      </w:r>
      <w:proofErr w:type="spellStart"/>
      <w:r>
        <w:rPr>
          <w:sz w:val="20"/>
          <w:szCs w:val="20"/>
        </w:rPr>
        <w:t>Jest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mock</w:t>
      </w:r>
      <w:proofErr w:type="spellEnd"/>
      <w:r>
        <w:rPr>
          <w:sz w:val="20"/>
          <w:szCs w:val="20"/>
        </w:rPr>
        <w:t xml:space="preserve"> adatbázis-kapcsolatokkal a </w:t>
      </w:r>
      <w:proofErr w:type="spellStart"/>
      <w:r>
        <w:rPr>
          <w:sz w:val="20"/>
          <w:szCs w:val="20"/>
        </w:rPr>
        <w:t>controller</w:t>
      </w:r>
      <w:proofErr w:type="spellEnd"/>
      <w:r>
        <w:rPr>
          <w:sz w:val="20"/>
          <w:szCs w:val="20"/>
        </w:rPr>
        <w:t xml:space="preserve"> logika lefedéséhez</w:t>
      </w:r>
    </w:p>
    <w:p w14:paraId="145DA969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proofErr w:type="spellStart"/>
      <w:r>
        <w:rPr>
          <w:sz w:val="20"/>
          <w:szCs w:val="20"/>
        </w:rPr>
        <w:t>OpenAPI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Swagger</w:t>
      </w:r>
      <w:proofErr w:type="spellEnd"/>
      <w:r>
        <w:rPr>
          <w:sz w:val="20"/>
          <w:szCs w:val="20"/>
        </w:rPr>
        <w:t xml:space="preserve"> dokumentáció – </w:t>
      </w:r>
      <w:proofErr w:type="spellStart"/>
      <w:r>
        <w:rPr>
          <w:sz w:val="20"/>
          <w:szCs w:val="20"/>
        </w:rPr>
        <w:t>swagger-ui-express</w:t>
      </w:r>
      <w:proofErr w:type="spellEnd"/>
      <w:r>
        <w:rPr>
          <w:sz w:val="20"/>
          <w:szCs w:val="20"/>
        </w:rPr>
        <w:t xml:space="preserve"> csomag, interaktív API tesztelés</w:t>
      </w:r>
    </w:p>
    <w:p w14:paraId="6838CCE7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 xml:space="preserve">Input validáció könyvtár – </w:t>
      </w:r>
      <w:proofErr w:type="spellStart"/>
      <w:r>
        <w:rPr>
          <w:sz w:val="20"/>
          <w:szCs w:val="20"/>
        </w:rPr>
        <w:t>Joi</w:t>
      </w:r>
      <w:proofErr w:type="spellEnd"/>
      <w:r>
        <w:rPr>
          <w:sz w:val="20"/>
          <w:szCs w:val="20"/>
        </w:rPr>
        <w:t xml:space="preserve"> vagy </w:t>
      </w:r>
      <w:proofErr w:type="spellStart"/>
      <w:r>
        <w:rPr>
          <w:sz w:val="20"/>
          <w:szCs w:val="20"/>
        </w:rPr>
        <w:t>Zod</w:t>
      </w:r>
      <w:proofErr w:type="spellEnd"/>
      <w:r>
        <w:rPr>
          <w:sz w:val="20"/>
          <w:szCs w:val="20"/>
        </w:rPr>
        <w:t xml:space="preserve"> csomag a manuális validáció kiváltásához</w:t>
      </w:r>
    </w:p>
    <w:p w14:paraId="661996C1" w14:textId="77777777" w:rsidR="005B71CC" w:rsidRDefault="005B71CC" w:rsidP="005B71CC">
      <w:pPr>
        <w:pStyle w:val="Listaszerbekezds"/>
        <w:numPr>
          <w:ilvl w:val="0"/>
          <w:numId w:val="13"/>
        </w:numPr>
        <w:spacing w:after="60"/>
      </w:pPr>
      <w:r>
        <w:rPr>
          <w:sz w:val="20"/>
          <w:szCs w:val="20"/>
        </w:rPr>
        <w:t xml:space="preserve">Globális hibakezelő </w:t>
      </w:r>
      <w:proofErr w:type="spellStart"/>
      <w:r>
        <w:rPr>
          <w:sz w:val="20"/>
          <w:szCs w:val="20"/>
        </w:rPr>
        <w:t>middleware</w:t>
      </w:r>
      <w:proofErr w:type="spellEnd"/>
      <w:r>
        <w:rPr>
          <w:sz w:val="20"/>
          <w:szCs w:val="20"/>
        </w:rPr>
        <w:t xml:space="preserve"> – egységes </w:t>
      </w:r>
      <w:proofErr w:type="spellStart"/>
      <w:r>
        <w:rPr>
          <w:sz w:val="20"/>
          <w:szCs w:val="20"/>
        </w:rPr>
        <w:t>try-catch</w:t>
      </w:r>
      <w:proofErr w:type="spellEnd"/>
      <w:r>
        <w:rPr>
          <w:sz w:val="20"/>
          <w:szCs w:val="20"/>
        </w:rPr>
        <w:t xml:space="preserve"> kezelés az összes </w:t>
      </w:r>
      <w:proofErr w:type="spellStart"/>
      <w:r>
        <w:rPr>
          <w:sz w:val="20"/>
          <w:szCs w:val="20"/>
        </w:rPr>
        <w:t>controllerben</w:t>
      </w:r>
      <w:proofErr w:type="spellEnd"/>
    </w:p>
    <w:p w14:paraId="7EB945F9" w14:textId="77777777" w:rsidR="005B71CC" w:rsidRDefault="005B71CC" w:rsidP="005B71CC">
      <w:pPr>
        <w:spacing w:after="120"/>
      </w:pPr>
    </w:p>
    <w:p w14:paraId="24BE55D3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16. Adatfolyam-leírások</w:t>
      </w:r>
    </w:p>
    <w:p w14:paraId="34EF3693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16.1 Regisztráció és bejelentkezés folyamata</w:t>
      </w:r>
    </w:p>
    <w:p w14:paraId="580D84B6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Regisztrációkor a kliens elküldi az email, jelszó és opcionális </w:t>
      </w:r>
      <w:proofErr w:type="spellStart"/>
      <w:r>
        <w:rPr>
          <w:sz w:val="20"/>
          <w:szCs w:val="20"/>
        </w:rPr>
        <w:t>username</w:t>
      </w:r>
      <w:proofErr w:type="spellEnd"/>
      <w:r>
        <w:rPr>
          <w:sz w:val="20"/>
          <w:szCs w:val="20"/>
        </w:rPr>
        <w:t xml:space="preserve"> mezőket (a frontend a </w:t>
      </w:r>
      <w:proofErr w:type="spellStart"/>
      <w:r>
        <w:rPr>
          <w:sz w:val="20"/>
          <w:szCs w:val="20"/>
        </w:rPr>
        <w:t>confirmPassword</w:t>
      </w:r>
      <w:proofErr w:type="spellEnd"/>
      <w:r>
        <w:rPr>
          <w:sz w:val="20"/>
          <w:szCs w:val="20"/>
        </w:rPr>
        <w:t xml:space="preserve">-t is elküldi, de azt a backend nem </w:t>
      </w:r>
      <w:proofErr w:type="spellStart"/>
      <w:r>
        <w:rPr>
          <w:sz w:val="20"/>
          <w:szCs w:val="20"/>
        </w:rPr>
        <w:t>validálja</w:t>
      </w:r>
      <w:proofErr w:type="spellEnd"/>
      <w:r>
        <w:rPr>
          <w:sz w:val="20"/>
          <w:szCs w:val="20"/>
        </w:rPr>
        <w:t xml:space="preserve">). A szerver ellenőrzi az email formátumát, majd megnézi, hogy az email vagy felhasználónév foglalt-e. Ha igen, 409-es hibát küld. Ha szabad, </w:t>
      </w:r>
      <w:proofErr w:type="spellStart"/>
      <w:r>
        <w:rPr>
          <w:sz w:val="20"/>
          <w:szCs w:val="20"/>
        </w:rPr>
        <w:t>bcrypt</w:t>
      </w:r>
      <w:proofErr w:type="spellEnd"/>
      <w:r>
        <w:rPr>
          <w:sz w:val="20"/>
          <w:szCs w:val="20"/>
        </w:rPr>
        <w:t xml:space="preserve">-tel (10 </w:t>
      </w:r>
      <w:proofErr w:type="spellStart"/>
      <w:r>
        <w:rPr>
          <w:sz w:val="20"/>
          <w:szCs w:val="20"/>
        </w:rPr>
        <w:t>salt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round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hashelve</w:t>
      </w:r>
      <w:proofErr w:type="spellEnd"/>
      <w:r>
        <w:rPr>
          <w:sz w:val="20"/>
          <w:szCs w:val="20"/>
        </w:rPr>
        <w:t xml:space="preserve"> tárolja el a jelszót, majd JWT </w:t>
      </w:r>
      <w:proofErr w:type="spellStart"/>
      <w:r>
        <w:rPr>
          <w:sz w:val="20"/>
          <w:szCs w:val="20"/>
        </w:rPr>
        <w:t>tokent</w:t>
      </w:r>
      <w:proofErr w:type="spellEnd"/>
      <w:r>
        <w:rPr>
          <w:sz w:val="20"/>
          <w:szCs w:val="20"/>
        </w:rPr>
        <w:t xml:space="preserve"> generál és visszaküldi. Külön bejelentkezési lépés nem szükséges.</w:t>
      </w:r>
    </w:p>
    <w:p w14:paraId="19A915C2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Bejelentkezéskor a szerver email alapján megkeresi a felhasználót, </w:t>
      </w:r>
      <w:proofErr w:type="spellStart"/>
      <w:proofErr w:type="gramStart"/>
      <w:r>
        <w:rPr>
          <w:sz w:val="20"/>
          <w:szCs w:val="20"/>
        </w:rPr>
        <w:t>bcrypt.compare</w:t>
      </w:r>
      <w:proofErr w:type="spellEnd"/>
      <w:proofErr w:type="gramEnd"/>
      <w:r>
        <w:rPr>
          <w:sz w:val="20"/>
          <w:szCs w:val="20"/>
        </w:rPr>
        <w:t>()-</w:t>
      </w:r>
      <w:proofErr w:type="spellStart"/>
      <w:r>
        <w:rPr>
          <w:sz w:val="20"/>
          <w:szCs w:val="20"/>
        </w:rPr>
        <w:t>rel</w:t>
      </w:r>
      <w:proofErr w:type="spellEnd"/>
      <w:r>
        <w:rPr>
          <w:sz w:val="20"/>
          <w:szCs w:val="20"/>
        </w:rPr>
        <w:t xml:space="preserve"> összehasonlítja a jelszót. Egyezés esetén JWT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generálódik (tartalmazza az </w:t>
      </w:r>
      <w:proofErr w:type="spellStart"/>
      <w:r>
        <w:rPr>
          <w:sz w:val="20"/>
          <w:szCs w:val="20"/>
        </w:rPr>
        <w:t>id</w:t>
      </w:r>
      <w:proofErr w:type="spellEnd"/>
      <w:r>
        <w:rPr>
          <w:sz w:val="20"/>
          <w:szCs w:val="20"/>
        </w:rPr>
        <w:t xml:space="preserve">-t, emailt és </w:t>
      </w:r>
      <w:proofErr w:type="spellStart"/>
      <w:r>
        <w:rPr>
          <w:sz w:val="20"/>
          <w:szCs w:val="20"/>
        </w:rPr>
        <w:t>role</w:t>
      </w:r>
      <w:proofErr w:type="spellEnd"/>
      <w:r>
        <w:rPr>
          <w:sz w:val="20"/>
          <w:szCs w:val="20"/>
        </w:rPr>
        <w:t>-t), amely 24 óráig érvényes.</w:t>
      </w:r>
    </w:p>
    <w:p w14:paraId="06B46C93" w14:textId="77777777" w:rsidR="005B71CC" w:rsidRDefault="005B71CC" w:rsidP="005B71CC">
      <w:pPr>
        <w:spacing w:after="120"/>
      </w:pPr>
    </w:p>
    <w:p w14:paraId="52B6069D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16.2 Termék hozzáadásának folyamata</w:t>
      </w:r>
    </w:p>
    <w:p w14:paraId="2C288C41" w14:textId="77777777" w:rsidR="005B71CC" w:rsidRDefault="005B71CC" w:rsidP="005B71CC">
      <w:pPr>
        <w:spacing w:after="80"/>
      </w:pPr>
      <w:r>
        <w:rPr>
          <w:sz w:val="20"/>
          <w:szCs w:val="20"/>
        </w:rPr>
        <w:t>Az adminisztrátor multipart/</w:t>
      </w:r>
      <w:proofErr w:type="spellStart"/>
      <w:r>
        <w:rPr>
          <w:sz w:val="20"/>
          <w:szCs w:val="20"/>
        </w:rPr>
        <w:t>form-data</w:t>
      </w:r>
      <w:proofErr w:type="spellEnd"/>
      <w:r>
        <w:rPr>
          <w:sz w:val="20"/>
          <w:szCs w:val="20"/>
        </w:rPr>
        <w:t xml:space="preserve"> formátumban küldi el az adatokat: szöveges mezőket (terméknév, ár, készlet, kategória azonosítók) és a képfájlt. A </w:t>
      </w:r>
      <w:proofErr w:type="spellStart"/>
      <w:r>
        <w:rPr>
          <w:sz w:val="20"/>
          <w:szCs w:val="20"/>
        </w:rPr>
        <w:t>multer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middleware</w:t>
      </w:r>
      <w:proofErr w:type="spellEnd"/>
      <w:r>
        <w:rPr>
          <w:sz w:val="20"/>
          <w:szCs w:val="20"/>
        </w:rPr>
        <w:t xml:space="preserve"> először egy ideiglenes </w:t>
      </w:r>
      <w:proofErr w:type="spellStart"/>
      <w:r>
        <w:rPr>
          <w:sz w:val="20"/>
          <w:szCs w:val="20"/>
        </w:rPr>
        <w:t>tmp</w:t>
      </w:r>
      <w:proofErr w:type="spellEnd"/>
      <w:r>
        <w:rPr>
          <w:sz w:val="20"/>
          <w:szCs w:val="20"/>
        </w:rPr>
        <w:t xml:space="preserve"> mappába menti a képet. Ha minden adat rendben van, tranzakció indul: az új termék bekerül az adatbázisba, visszakapjuk a </w:t>
      </w:r>
      <w:proofErr w:type="spellStart"/>
      <w:r>
        <w:rPr>
          <w:sz w:val="20"/>
          <w:szCs w:val="20"/>
        </w:rPr>
        <w:t>product_id</w:t>
      </w:r>
      <w:proofErr w:type="spellEnd"/>
      <w:r>
        <w:rPr>
          <w:sz w:val="20"/>
          <w:szCs w:val="20"/>
        </w:rPr>
        <w:t xml:space="preserve">-t. A kép átkerül a </w:t>
      </w:r>
      <w:proofErr w:type="spellStart"/>
      <w:r>
        <w:rPr>
          <w:sz w:val="20"/>
          <w:szCs w:val="20"/>
        </w:rPr>
        <w:t>kepek</w:t>
      </w:r>
      <w:proofErr w:type="spellEnd"/>
      <w:r>
        <w:rPr>
          <w:sz w:val="20"/>
          <w:szCs w:val="20"/>
        </w:rPr>
        <w:t xml:space="preserve">/ mappába (neve a </w:t>
      </w:r>
      <w:proofErr w:type="spellStart"/>
      <w:r>
        <w:rPr>
          <w:sz w:val="20"/>
          <w:szCs w:val="20"/>
        </w:rPr>
        <w:t>product_id</w:t>
      </w:r>
      <w:proofErr w:type="spellEnd"/>
      <w:r>
        <w:rPr>
          <w:sz w:val="20"/>
          <w:szCs w:val="20"/>
        </w:rPr>
        <w:t xml:space="preserve">, pl. 12.png). Ha kategória azonosítók is meg lettek adva, azok is bekerülnek a </w:t>
      </w:r>
      <w:proofErr w:type="spellStart"/>
      <w:r>
        <w:rPr>
          <w:sz w:val="20"/>
          <w:szCs w:val="20"/>
        </w:rPr>
        <w:t>belongs</w:t>
      </w:r>
      <w:proofErr w:type="spellEnd"/>
      <w:r>
        <w:rPr>
          <w:sz w:val="20"/>
          <w:szCs w:val="20"/>
        </w:rPr>
        <w:t xml:space="preserve"> táblába. Hiba esetén ROLLBACK és az ideiglenes képfájl törlése.</w:t>
      </w:r>
    </w:p>
    <w:p w14:paraId="2A995D93" w14:textId="77777777" w:rsidR="005B71CC" w:rsidRDefault="005B71CC" w:rsidP="005B71CC">
      <w:pPr>
        <w:spacing w:after="120"/>
      </w:pPr>
    </w:p>
    <w:p w14:paraId="58A7A093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16.3 Rendelés leadásának folyamata</w:t>
      </w:r>
    </w:p>
    <w:p w14:paraId="31C80EE1" w14:textId="77777777" w:rsidR="005B71CC" w:rsidRDefault="005B71CC" w:rsidP="005B71CC">
      <w:pPr>
        <w:spacing w:after="80"/>
      </w:pPr>
      <w:r>
        <w:rPr>
          <w:sz w:val="20"/>
          <w:szCs w:val="20"/>
        </w:rPr>
        <w:t>A vásárlás két lépésből áll. Először a felhasználó termékeket helyez a kosarába (POST /</w:t>
      </w:r>
      <w:proofErr w:type="spellStart"/>
      <w:r>
        <w:rPr>
          <w:sz w:val="20"/>
          <w:szCs w:val="20"/>
        </w:rPr>
        <w:t>cart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items</w:t>
      </w:r>
      <w:proofErr w:type="spellEnd"/>
      <w:r>
        <w:rPr>
          <w:sz w:val="20"/>
          <w:szCs w:val="20"/>
        </w:rPr>
        <w:t xml:space="preserve">). Ilyenkor a rendszer automatikusan létrehoz egy </w:t>
      </w:r>
      <w:proofErr w:type="spellStart"/>
      <w:r>
        <w:rPr>
          <w:sz w:val="20"/>
          <w:szCs w:val="20"/>
        </w:rPr>
        <w:t>in_progress</w:t>
      </w:r>
      <w:proofErr w:type="spellEnd"/>
      <w:r>
        <w:rPr>
          <w:sz w:val="20"/>
          <w:szCs w:val="20"/>
        </w:rPr>
        <w:t xml:space="preserve"> státuszú rendelést, ha még nincs aktív kosár. Minden kosárba helyezéskor az </w:t>
      </w:r>
      <w:proofErr w:type="spellStart"/>
      <w:r>
        <w:rPr>
          <w:sz w:val="20"/>
          <w:szCs w:val="20"/>
        </w:rPr>
        <w:t>order_items</w:t>
      </w:r>
      <w:proofErr w:type="spellEnd"/>
      <w:r>
        <w:rPr>
          <w:sz w:val="20"/>
          <w:szCs w:val="20"/>
        </w:rPr>
        <w:t xml:space="preserve"> táblába kerül egy tétel, és az </w:t>
      </w:r>
      <w:proofErr w:type="spellStart"/>
      <w:proofErr w:type="gramStart"/>
      <w:r>
        <w:rPr>
          <w:sz w:val="20"/>
          <w:szCs w:val="20"/>
        </w:rPr>
        <w:t>orders.total</w:t>
      </w:r>
      <w:proofErr w:type="gramEnd"/>
      <w:r>
        <w:rPr>
          <w:sz w:val="20"/>
          <w:szCs w:val="20"/>
        </w:rPr>
        <w:t>_price</w:t>
      </w:r>
      <w:proofErr w:type="spellEnd"/>
      <w:r>
        <w:rPr>
          <w:sz w:val="20"/>
          <w:szCs w:val="20"/>
        </w:rPr>
        <w:t xml:space="preserve"> mező </w:t>
      </w:r>
      <w:proofErr w:type="spellStart"/>
      <w:r>
        <w:rPr>
          <w:sz w:val="20"/>
          <w:szCs w:val="20"/>
        </w:rPr>
        <w:t>újraszámítódik</w:t>
      </w:r>
      <w:proofErr w:type="spellEnd"/>
      <w:r>
        <w:rPr>
          <w:sz w:val="20"/>
          <w:szCs w:val="20"/>
        </w:rPr>
        <w:t>.</w:t>
      </w:r>
    </w:p>
    <w:p w14:paraId="62EFA1A8" w14:textId="77777777" w:rsidR="005B71CC" w:rsidRDefault="005B71CC" w:rsidP="005B71CC">
      <w:pPr>
        <w:spacing w:after="80"/>
      </w:pPr>
      <w:r>
        <w:rPr>
          <w:sz w:val="20"/>
          <w:szCs w:val="20"/>
        </w:rPr>
        <w:t>Másodszor a felhasználó a POST /</w:t>
      </w:r>
      <w:proofErr w:type="spellStart"/>
      <w:r>
        <w:rPr>
          <w:sz w:val="20"/>
          <w:szCs w:val="20"/>
        </w:rPr>
        <w:t>orders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place</w:t>
      </w:r>
      <w:proofErr w:type="spellEnd"/>
      <w:r>
        <w:rPr>
          <w:sz w:val="20"/>
          <w:szCs w:val="20"/>
        </w:rPr>
        <w:t xml:space="preserve"> végponton keresztül véglegesíti a rendelést a számlázási adatokkal. A szerver ellenőrzi, hogy az </w:t>
      </w:r>
      <w:proofErr w:type="spellStart"/>
      <w:r>
        <w:rPr>
          <w:sz w:val="20"/>
          <w:szCs w:val="20"/>
        </w:rPr>
        <w:t>orderId</w:t>
      </w:r>
      <w:proofErr w:type="spellEnd"/>
      <w:r>
        <w:rPr>
          <w:sz w:val="20"/>
          <w:szCs w:val="20"/>
        </w:rPr>
        <w:t xml:space="preserve"> a bejelentkezett felhasználóhoz tartozik és </w:t>
      </w:r>
      <w:proofErr w:type="spellStart"/>
      <w:r>
        <w:rPr>
          <w:sz w:val="20"/>
          <w:szCs w:val="20"/>
        </w:rPr>
        <w:t>in_progress</w:t>
      </w:r>
      <w:proofErr w:type="spellEnd"/>
      <w:r>
        <w:rPr>
          <w:sz w:val="20"/>
          <w:szCs w:val="20"/>
        </w:rPr>
        <w:t xml:space="preserve"> státuszú-e. Ha igen, </w:t>
      </w:r>
      <w:proofErr w:type="spellStart"/>
      <w:r>
        <w:rPr>
          <w:sz w:val="20"/>
          <w:szCs w:val="20"/>
        </w:rPr>
        <w:t>ordered</w:t>
      </w:r>
      <w:proofErr w:type="spellEnd"/>
      <w:r>
        <w:rPr>
          <w:sz w:val="20"/>
          <w:szCs w:val="20"/>
        </w:rPr>
        <w:t xml:space="preserve"> státuszra vált és a számlázási adatok rögzítésre kerülnek. Az adminisztrátor ezután a PATCH /</w:t>
      </w:r>
      <w:proofErr w:type="spellStart"/>
      <w:r>
        <w:rPr>
          <w:sz w:val="20"/>
          <w:szCs w:val="20"/>
        </w:rPr>
        <w:t>orders</w:t>
      </w:r>
      <w:proofErr w:type="spellEnd"/>
      <w:r>
        <w:rPr>
          <w:sz w:val="20"/>
          <w:szCs w:val="20"/>
        </w:rPr>
        <w:t>/status végponton frissítheti az állapotot.</w:t>
      </w:r>
    </w:p>
    <w:p w14:paraId="1E1994A8" w14:textId="77777777" w:rsidR="005B71CC" w:rsidRDefault="005B71CC" w:rsidP="005B71CC">
      <w:pPr>
        <w:spacing w:after="120"/>
      </w:pPr>
    </w:p>
    <w:p w14:paraId="5668B6B7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16.4 Képkezelés folyamata</w:t>
      </w:r>
    </w:p>
    <w:p w14:paraId="0A36617A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képfeltöltés </w:t>
      </w:r>
      <w:proofErr w:type="spellStart"/>
      <w:r>
        <w:rPr>
          <w:sz w:val="20"/>
          <w:szCs w:val="20"/>
        </w:rPr>
        <w:t>multer</w:t>
      </w:r>
      <w:proofErr w:type="spellEnd"/>
      <w:r>
        <w:rPr>
          <w:sz w:val="20"/>
          <w:szCs w:val="20"/>
        </w:rPr>
        <w:t xml:space="preserve"> segítségével valósul meg. A fájl előbb </w:t>
      </w:r>
      <w:proofErr w:type="spellStart"/>
      <w:r>
        <w:rPr>
          <w:sz w:val="20"/>
          <w:szCs w:val="20"/>
        </w:rPr>
        <w:t>tmp</w:t>
      </w:r>
      <w:proofErr w:type="spellEnd"/>
      <w:r>
        <w:rPr>
          <w:sz w:val="20"/>
          <w:szCs w:val="20"/>
        </w:rPr>
        <w:t xml:space="preserve"> mappába kerül, majd a </w:t>
      </w:r>
      <w:proofErr w:type="spellStart"/>
      <w:r>
        <w:rPr>
          <w:sz w:val="20"/>
          <w:szCs w:val="20"/>
        </w:rPr>
        <w:t>controller</w:t>
      </w:r>
      <w:proofErr w:type="spellEnd"/>
      <w:r>
        <w:rPr>
          <w:sz w:val="20"/>
          <w:szCs w:val="20"/>
        </w:rPr>
        <w:t xml:space="preserve"> átnevezi és áthelyezi a </w:t>
      </w:r>
      <w:proofErr w:type="spellStart"/>
      <w:r>
        <w:rPr>
          <w:sz w:val="20"/>
          <w:szCs w:val="20"/>
        </w:rPr>
        <w:t>kepek</w:t>
      </w:r>
      <w:proofErr w:type="spellEnd"/>
      <w:r>
        <w:rPr>
          <w:sz w:val="20"/>
          <w:szCs w:val="20"/>
        </w:rPr>
        <w:t xml:space="preserve">/ mappába (fájlnév = </w:t>
      </w:r>
      <w:proofErr w:type="spellStart"/>
      <w:r>
        <w:rPr>
          <w:sz w:val="20"/>
          <w:szCs w:val="20"/>
        </w:rPr>
        <w:t>product_id</w:t>
      </w:r>
      <w:proofErr w:type="spellEnd"/>
      <w:r>
        <w:rPr>
          <w:sz w:val="20"/>
          <w:szCs w:val="20"/>
        </w:rPr>
        <w:t xml:space="preserve">, pl. 5.jpg). Az adatbázisban relatív elérési út tárolódik, amelyet a </w:t>
      </w:r>
      <w:proofErr w:type="spellStart"/>
      <w:r>
        <w:rPr>
          <w:sz w:val="20"/>
          <w:szCs w:val="20"/>
        </w:rPr>
        <w:t>normalizeImageUrl</w:t>
      </w:r>
      <w:proofErr w:type="spellEnd"/>
      <w:r>
        <w:rPr>
          <w:sz w:val="20"/>
          <w:szCs w:val="20"/>
        </w:rPr>
        <w:t xml:space="preserve"> segédfüggvény alakít át teljes URL-lé.</w:t>
      </w:r>
    </w:p>
    <w:p w14:paraId="63463460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Termék törlésekor a </w:t>
      </w:r>
      <w:proofErr w:type="spellStart"/>
      <w:r>
        <w:rPr>
          <w:sz w:val="20"/>
          <w:szCs w:val="20"/>
        </w:rPr>
        <w:t>deleteItem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controller</w:t>
      </w:r>
      <w:proofErr w:type="spellEnd"/>
      <w:r>
        <w:rPr>
          <w:sz w:val="20"/>
          <w:szCs w:val="20"/>
        </w:rPr>
        <w:t xml:space="preserve"> kinyeri a képútvonalat, majd </w:t>
      </w:r>
      <w:proofErr w:type="spellStart"/>
      <w:proofErr w:type="gramStart"/>
      <w:r>
        <w:rPr>
          <w:sz w:val="20"/>
          <w:szCs w:val="20"/>
        </w:rPr>
        <w:t>fs.unlinkSync</w:t>
      </w:r>
      <w:proofErr w:type="spellEnd"/>
      <w:proofErr w:type="gramEnd"/>
      <w:r>
        <w:rPr>
          <w:sz w:val="20"/>
          <w:szCs w:val="20"/>
        </w:rPr>
        <w:t xml:space="preserve">()-kel törli a fájlt. Ha a fájl nem létezik, a rendszer </w:t>
      </w:r>
      <w:proofErr w:type="spellStart"/>
      <w:r>
        <w:rPr>
          <w:sz w:val="20"/>
          <w:szCs w:val="20"/>
        </w:rPr>
        <w:t>gracefully</w:t>
      </w:r>
      <w:proofErr w:type="spellEnd"/>
      <w:r>
        <w:rPr>
          <w:sz w:val="20"/>
          <w:szCs w:val="20"/>
        </w:rPr>
        <w:t xml:space="preserve"> kezeli és nem dob hibát.</w:t>
      </w:r>
    </w:p>
    <w:p w14:paraId="1754236A" w14:textId="77777777" w:rsidR="005B71CC" w:rsidRDefault="005B71CC" w:rsidP="005B71CC">
      <w:pPr>
        <w:spacing w:after="120"/>
      </w:pPr>
    </w:p>
    <w:p w14:paraId="11DF5980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17. Teljes API hívás példák</w:t>
      </w:r>
    </w:p>
    <w:p w14:paraId="40793B9F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17.1 Regisztráció</w:t>
      </w:r>
    </w:p>
    <w:p w14:paraId="05F11E7A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Kérés:</w:t>
      </w:r>
    </w:p>
    <w:p w14:paraId="0E2AEE63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POST http://localhost:3000/register</w:t>
      </w:r>
    </w:p>
    <w:p w14:paraId="20080B0F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Content-Type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application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</w:p>
    <w:p w14:paraId="6F9CEFAD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email": "pelda@gmail.com",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"Biztons4gos!",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peldafelhasznalo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</w:t>
      </w:r>
    </w:p>
    <w:p w14:paraId="72A3A6A6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 xml:space="preserve">Válasz – 201 </w:t>
      </w:r>
      <w:proofErr w:type="spellStart"/>
      <w:r>
        <w:rPr>
          <w:b/>
          <w:bCs/>
          <w:sz w:val="20"/>
          <w:szCs w:val="20"/>
        </w:rPr>
        <w:t>Created</w:t>
      </w:r>
      <w:proofErr w:type="spellEnd"/>
      <w:r>
        <w:rPr>
          <w:b/>
          <w:bCs/>
          <w:sz w:val="20"/>
          <w:szCs w:val="20"/>
        </w:rPr>
        <w:t>:</w:t>
      </w:r>
    </w:p>
    <w:p w14:paraId="0B3D103D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registered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successfully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eyJhbGci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...",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3, "email": "pelda@gmail.com",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peldafelhasznalo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 }</w:t>
      </w:r>
    </w:p>
    <w:p w14:paraId="40A4B739" w14:textId="77777777" w:rsidR="005B71CC" w:rsidRDefault="005B71CC" w:rsidP="005B71CC">
      <w:pPr>
        <w:spacing w:after="120"/>
      </w:pPr>
    </w:p>
    <w:p w14:paraId="0A15CEFE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17.2 Termék lekérése és kosárba helyezés</w:t>
      </w:r>
    </w:p>
    <w:p w14:paraId="01B28C1E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1. lépés – Termék lekérése ID alapján:</w:t>
      </w:r>
    </w:p>
    <w:p w14:paraId="39B603F6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GET http://localhost:3000/items/3</w:t>
      </w:r>
    </w:p>
    <w:p w14:paraId="16C2BC87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2. lépés – Kosárba helyezés:</w:t>
      </w:r>
    </w:p>
    <w:p w14:paraId="47C74E73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POST http://localhost:3000/cart/items</w:t>
      </w:r>
    </w:p>
    <w:p w14:paraId="44196F96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x-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eyJhbGciOiJIUzI1NiIsInR5cCI6IkpXVCJ9...</w:t>
      </w:r>
    </w:p>
    <w:p w14:paraId="1EDAB738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3,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2 }</w:t>
      </w:r>
    </w:p>
    <w:p w14:paraId="47B39E22" w14:textId="77777777" w:rsidR="005B71CC" w:rsidRDefault="005B71CC" w:rsidP="005B71CC">
      <w:pPr>
        <w:spacing w:after="80"/>
      </w:pPr>
      <w:r>
        <w:rPr>
          <w:b/>
          <w:bCs/>
          <w:sz w:val="20"/>
          <w:szCs w:val="20"/>
        </w:rPr>
        <w:t>3. lépés – Kosár ellenőrzése:</w:t>
      </w:r>
    </w:p>
    <w:p w14:paraId="50C6606F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GET http://localhost:3000/cart</w:t>
      </w:r>
    </w:p>
    <w:p w14:paraId="656E533F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x-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eyJhbGciOiJIUzI1NiIsInR5cCI6IkpXVCJ9...</w:t>
      </w:r>
    </w:p>
    <w:p w14:paraId="547C7852" w14:textId="77777777" w:rsidR="005B71CC" w:rsidRDefault="005B71CC" w:rsidP="005B71CC">
      <w:pPr>
        <w:spacing w:after="120"/>
      </w:pPr>
    </w:p>
    <w:p w14:paraId="4620B2DD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17.3 Rendelés leadása</w:t>
      </w:r>
    </w:p>
    <w:p w14:paraId="6F7A904A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POST http://localhost:3000/orders/place</w:t>
      </w:r>
    </w:p>
    <w:p w14:paraId="4BFE5613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x-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eyJhbGciOiJIUzI1NiIsInR5cCI6IkpXVCJ9...</w:t>
      </w:r>
    </w:p>
    <w:p w14:paraId="77390605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orderId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4,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billing_name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"Példa Felhasználó",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billing_phone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"+36209876543",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billing_country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"Magyarország",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billing_zip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"4024",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billing_city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"Debrecen",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billing_address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"Piac utca 26." }</w:t>
      </w:r>
    </w:p>
    <w:p w14:paraId="61A8D5F7" w14:textId="77777777" w:rsidR="005B71CC" w:rsidRDefault="005B71CC" w:rsidP="005B71CC">
      <w:pPr>
        <w:spacing w:after="120"/>
      </w:pPr>
    </w:p>
    <w:p w14:paraId="25255127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17.4 </w:t>
      </w:r>
      <w:proofErr w:type="spellStart"/>
      <w:r>
        <w:rPr>
          <w:b/>
          <w:bCs/>
          <w:color w:val="2E75B6"/>
          <w:sz w:val="26"/>
          <w:szCs w:val="26"/>
        </w:rPr>
        <w:t>Admin</w:t>
      </w:r>
      <w:proofErr w:type="spellEnd"/>
      <w:r>
        <w:rPr>
          <w:b/>
          <w:bCs/>
          <w:color w:val="2E75B6"/>
          <w:sz w:val="26"/>
          <w:szCs w:val="26"/>
        </w:rPr>
        <w:t>: termék hozzáadása</w:t>
      </w:r>
    </w:p>
    <w:p w14:paraId="23A718A4" w14:textId="77777777" w:rsidR="005B71CC" w:rsidRDefault="005B71CC" w:rsidP="005B71CC">
      <w:pPr>
        <w:spacing w:after="80"/>
      </w:pPr>
      <w:r>
        <w:rPr>
          <w:sz w:val="20"/>
          <w:szCs w:val="20"/>
        </w:rPr>
        <w:t>A kérés multipart/</w:t>
      </w:r>
      <w:proofErr w:type="spellStart"/>
      <w:r>
        <w:rPr>
          <w:sz w:val="20"/>
          <w:szCs w:val="20"/>
        </w:rPr>
        <w:t>form-data</w:t>
      </w:r>
      <w:proofErr w:type="spellEnd"/>
      <w:r>
        <w:rPr>
          <w:sz w:val="20"/>
          <w:szCs w:val="20"/>
        </w:rPr>
        <w:t xml:space="preserve"> formátumban küldendő.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5716EAF7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0C6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Mező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D36BD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C568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Példa érték</w:t>
            </w:r>
          </w:p>
        </w:tc>
      </w:tr>
      <w:tr w:rsidR="005B71CC" w14:paraId="4B28A7D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EAD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E250" w14:textId="77777777" w:rsidR="005B71CC" w:rsidRDefault="005B71CC" w:rsidP="00583FE8"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EC1B" w14:textId="77777777" w:rsidR="005B71CC" w:rsidRDefault="005B71CC" w:rsidP="00583FE8">
            <w:r>
              <w:rPr>
                <w:sz w:val="18"/>
                <w:szCs w:val="18"/>
              </w:rPr>
              <w:t>Mérőszalag 5m</w:t>
            </w:r>
          </w:p>
        </w:tc>
      </w:tr>
      <w:tr w:rsidR="005B71CC" w14:paraId="136FE4E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CC43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5B22" w14:textId="77777777" w:rsidR="005B71CC" w:rsidRDefault="005B71CC" w:rsidP="00583FE8"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14AD" w14:textId="77777777" w:rsidR="005B71CC" w:rsidRDefault="005B71CC" w:rsidP="00583FE8">
            <w:r>
              <w:rPr>
                <w:sz w:val="18"/>
                <w:szCs w:val="18"/>
              </w:rPr>
              <w:t>3500</w:t>
            </w:r>
          </w:p>
        </w:tc>
      </w:tr>
      <w:tr w:rsidR="005B71CC" w14:paraId="3471D66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14CA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682B" w14:textId="77777777" w:rsidR="005B71CC" w:rsidRDefault="005B71CC" w:rsidP="00583FE8"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0AD8" w14:textId="77777777" w:rsidR="005B71CC" w:rsidRDefault="005B71CC" w:rsidP="00583FE8">
            <w:r>
              <w:rPr>
                <w:sz w:val="18"/>
                <w:szCs w:val="18"/>
              </w:rPr>
              <w:t>15</w:t>
            </w:r>
          </w:p>
        </w:tc>
      </w:tr>
      <w:tr w:rsidR="005B71CC" w14:paraId="40D1930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611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category_ids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C597" w14:textId="77777777" w:rsidR="005B71CC" w:rsidRDefault="005B71CC" w:rsidP="00583FE8"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EC99" w14:textId="77777777" w:rsidR="005B71CC" w:rsidRDefault="005B71CC" w:rsidP="00583FE8">
            <w:r>
              <w:rPr>
                <w:sz w:val="18"/>
                <w:szCs w:val="18"/>
              </w:rPr>
              <w:t>1</w:t>
            </w:r>
          </w:p>
        </w:tc>
      </w:tr>
      <w:tr w:rsidR="005B71CC" w14:paraId="7D700A9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7D02" w14:textId="77777777" w:rsidR="005B71CC" w:rsidRDefault="005B71CC" w:rsidP="00583FE8">
            <w:r>
              <w:rPr>
                <w:sz w:val="18"/>
                <w:szCs w:val="18"/>
              </w:rPr>
              <w:t>image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81EE" w14:textId="77777777" w:rsidR="005B71CC" w:rsidRDefault="005B71CC" w:rsidP="00583FE8">
            <w:r>
              <w:rPr>
                <w:sz w:val="18"/>
                <w:szCs w:val="18"/>
              </w:rPr>
              <w:t>file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56E2" w14:textId="77777777" w:rsidR="005B71CC" w:rsidRDefault="005B71CC" w:rsidP="00583FE8">
            <w:r>
              <w:rPr>
                <w:sz w:val="18"/>
                <w:szCs w:val="18"/>
              </w:rPr>
              <w:t>meRoszalag.png</w:t>
            </w:r>
          </w:p>
        </w:tc>
      </w:tr>
    </w:tbl>
    <w:p w14:paraId="4E544C87" w14:textId="77777777" w:rsidR="005B71CC" w:rsidRDefault="005B71CC" w:rsidP="005B71CC">
      <w:pPr>
        <w:spacing w:after="120"/>
      </w:pPr>
    </w:p>
    <w:p w14:paraId="1308BE13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17.5 </w:t>
      </w:r>
      <w:proofErr w:type="spellStart"/>
      <w:r>
        <w:rPr>
          <w:b/>
          <w:bCs/>
          <w:color w:val="2E75B6"/>
          <w:sz w:val="26"/>
          <w:szCs w:val="26"/>
        </w:rPr>
        <w:t>Admin</w:t>
      </w:r>
      <w:proofErr w:type="spellEnd"/>
      <w:r>
        <w:rPr>
          <w:b/>
          <w:bCs/>
          <w:color w:val="2E75B6"/>
          <w:sz w:val="26"/>
          <w:szCs w:val="26"/>
        </w:rPr>
        <w:t>: rendelés állapotfrissítése</w:t>
      </w:r>
    </w:p>
    <w:p w14:paraId="51708903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PATCH http://localhost:3000/orders/status</w:t>
      </w:r>
    </w:p>
    <w:p w14:paraId="65451513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x-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admin_token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264663B4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orderId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4, "status":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shipped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</w:t>
      </w:r>
    </w:p>
    <w:p w14:paraId="756BB625" w14:textId="77777777" w:rsidR="005B71CC" w:rsidRDefault="005B71CC" w:rsidP="005B71CC">
      <w:pPr>
        <w:spacing w:after="120"/>
      </w:pPr>
    </w:p>
    <w:p w14:paraId="4037ADC4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18. Biztonsági megfontolások</w:t>
      </w:r>
    </w:p>
    <w:p w14:paraId="331209A7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18.1 Jelszókezelés</w:t>
      </w:r>
    </w:p>
    <w:p w14:paraId="56091027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jelszavak </w:t>
      </w:r>
      <w:proofErr w:type="spellStart"/>
      <w:r>
        <w:rPr>
          <w:sz w:val="20"/>
          <w:szCs w:val="20"/>
        </w:rPr>
        <w:t>bcrypt</w:t>
      </w:r>
      <w:proofErr w:type="spellEnd"/>
      <w:r>
        <w:rPr>
          <w:sz w:val="20"/>
          <w:szCs w:val="20"/>
        </w:rPr>
        <w:t xml:space="preserve"> algoritmussal, 10 </w:t>
      </w:r>
      <w:proofErr w:type="spellStart"/>
      <w:r>
        <w:rPr>
          <w:sz w:val="20"/>
          <w:szCs w:val="20"/>
        </w:rPr>
        <w:t>salt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round</w:t>
      </w:r>
      <w:proofErr w:type="spellEnd"/>
      <w:r>
        <w:rPr>
          <w:sz w:val="20"/>
          <w:szCs w:val="20"/>
        </w:rPr>
        <w:t xml:space="preserve"> alkalmazásával tárolódnak. Minden jelszóhoz egyedi </w:t>
      </w:r>
      <w:proofErr w:type="spellStart"/>
      <w:r>
        <w:rPr>
          <w:sz w:val="20"/>
          <w:szCs w:val="20"/>
        </w:rPr>
        <w:t>salt</w:t>
      </w:r>
      <w:proofErr w:type="spellEnd"/>
      <w:r>
        <w:rPr>
          <w:sz w:val="20"/>
          <w:szCs w:val="20"/>
        </w:rPr>
        <w:t xml:space="preserve"> generálódik, így azonos jelszavak is különböző </w:t>
      </w:r>
      <w:proofErr w:type="spellStart"/>
      <w:r>
        <w:rPr>
          <w:sz w:val="20"/>
          <w:szCs w:val="20"/>
        </w:rPr>
        <w:t>hash</w:t>
      </w:r>
      <w:proofErr w:type="spellEnd"/>
      <w:r>
        <w:rPr>
          <w:sz w:val="20"/>
          <w:szCs w:val="20"/>
        </w:rPr>
        <w:t xml:space="preserve"> értékeket kapnak. A jelszó soha nem szerepel a válaszobjektumban.</w:t>
      </w:r>
    </w:p>
    <w:p w14:paraId="34BD82C2" w14:textId="77777777" w:rsidR="005B71CC" w:rsidRDefault="005B71CC" w:rsidP="005B71CC">
      <w:pPr>
        <w:spacing w:after="120"/>
      </w:pPr>
    </w:p>
    <w:p w14:paraId="654E171A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18.2 JWT biztonság</w:t>
      </w:r>
    </w:p>
    <w:p w14:paraId="7FD93D59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JWT </w:t>
      </w:r>
      <w:proofErr w:type="spellStart"/>
      <w:r>
        <w:rPr>
          <w:sz w:val="20"/>
          <w:szCs w:val="20"/>
        </w:rPr>
        <w:t>tokenek</w:t>
      </w:r>
      <w:proofErr w:type="spellEnd"/>
      <w:r>
        <w:rPr>
          <w:sz w:val="20"/>
          <w:szCs w:val="20"/>
        </w:rPr>
        <w:t xml:space="preserve"> HMAC-SHA256 algoritmussal vannak aláírva a JWT_SECRET kulccsal. A titkos kulcs </w:t>
      </w:r>
      <w:proofErr w:type="gramStart"/>
      <w:r>
        <w:rPr>
          <w:sz w:val="20"/>
          <w:szCs w:val="20"/>
        </w:rPr>
        <w:t>a .</w:t>
      </w:r>
      <w:proofErr w:type="spellStart"/>
      <w:r>
        <w:rPr>
          <w:sz w:val="20"/>
          <w:szCs w:val="20"/>
        </w:rPr>
        <w:t>env</w:t>
      </w:r>
      <w:proofErr w:type="spellEnd"/>
      <w:proofErr w:type="gramEnd"/>
      <w:r>
        <w:rPr>
          <w:sz w:val="20"/>
          <w:szCs w:val="20"/>
        </w:rPr>
        <w:t xml:space="preserve"> fájlban tárolódik, amelyet a .</w:t>
      </w:r>
      <w:proofErr w:type="spellStart"/>
      <w:r>
        <w:rPr>
          <w:sz w:val="20"/>
          <w:szCs w:val="20"/>
        </w:rPr>
        <w:t>gitignore</w:t>
      </w:r>
      <w:proofErr w:type="spellEnd"/>
      <w:r>
        <w:rPr>
          <w:sz w:val="20"/>
          <w:szCs w:val="20"/>
        </w:rPr>
        <w:t xml:space="preserve"> véd. A </w:t>
      </w:r>
      <w:proofErr w:type="spellStart"/>
      <w:r>
        <w:rPr>
          <w:sz w:val="20"/>
          <w:szCs w:val="20"/>
        </w:rPr>
        <w:t>tokenek</w:t>
      </w:r>
      <w:proofErr w:type="spellEnd"/>
      <w:r>
        <w:rPr>
          <w:sz w:val="20"/>
          <w:szCs w:val="20"/>
        </w:rPr>
        <w:t xml:space="preserve"> 24 óráig érvényesek. Fontos: a jelenlegi implementáció nem valósít meg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visszavonást – ha egy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kiszivárog, a lejáratig érvényes marad.</w:t>
      </w:r>
    </w:p>
    <w:p w14:paraId="4C1377AB" w14:textId="77777777" w:rsidR="005B71CC" w:rsidRDefault="005B71CC" w:rsidP="005B71CC">
      <w:pPr>
        <w:spacing w:after="120"/>
      </w:pPr>
    </w:p>
    <w:p w14:paraId="21E2AA2C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18.3 CORS konfiguráció</w:t>
      </w:r>
    </w:p>
    <w:p w14:paraId="0FA725AA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javítás után a CORS konfiguráció a FRONTEND_URL környezeti változóból olvassa az engedélyezett </w:t>
      </w:r>
      <w:proofErr w:type="spellStart"/>
      <w:r>
        <w:rPr>
          <w:sz w:val="20"/>
          <w:szCs w:val="20"/>
        </w:rPr>
        <w:t>origint</w:t>
      </w:r>
      <w:proofErr w:type="spellEnd"/>
      <w:r>
        <w:rPr>
          <w:sz w:val="20"/>
          <w:szCs w:val="20"/>
        </w:rPr>
        <w:t xml:space="preserve">, és csak a szükséges HTTP metódusokat és fejléceket engedélyezi (az eredeti </w:t>
      </w:r>
      <w:proofErr w:type="spellStart"/>
      <w:r>
        <w:rPr>
          <w:sz w:val="20"/>
          <w:szCs w:val="20"/>
        </w:rPr>
        <w:t>origin</w:t>
      </w:r>
      <w:proofErr w:type="spellEnd"/>
      <w:r>
        <w:rPr>
          <w:sz w:val="20"/>
          <w:szCs w:val="20"/>
        </w:rPr>
        <w:t>: "*" helyett).</w:t>
      </w:r>
    </w:p>
    <w:p w14:paraId="1A5CAFC5" w14:textId="77777777" w:rsidR="005B71CC" w:rsidRDefault="005B71CC" w:rsidP="005B71CC">
      <w:pPr>
        <w:spacing w:after="120"/>
      </w:pPr>
    </w:p>
    <w:p w14:paraId="70CFD734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 xml:space="preserve">18.4 SQL </w:t>
      </w:r>
      <w:proofErr w:type="spellStart"/>
      <w:r>
        <w:rPr>
          <w:b/>
          <w:bCs/>
          <w:color w:val="2E75B6"/>
          <w:sz w:val="26"/>
          <w:szCs w:val="26"/>
        </w:rPr>
        <w:t>injection</w:t>
      </w:r>
      <w:proofErr w:type="spellEnd"/>
      <w:r>
        <w:rPr>
          <w:b/>
          <w:bCs/>
          <w:color w:val="2E75B6"/>
          <w:sz w:val="26"/>
          <w:szCs w:val="26"/>
        </w:rPr>
        <w:t xml:space="preserve"> védelem</w:t>
      </w:r>
    </w:p>
    <w:p w14:paraId="707FE065" w14:textId="77777777" w:rsidR="005B71CC" w:rsidRDefault="005B71CC" w:rsidP="005B71CC">
      <w:pPr>
        <w:spacing w:after="80"/>
      </w:pPr>
      <w:r>
        <w:rPr>
          <w:sz w:val="20"/>
          <w:szCs w:val="20"/>
        </w:rPr>
        <w:t>A rendszer kizárólag paraméteres lekérdezéseket (</w:t>
      </w:r>
      <w:proofErr w:type="spellStart"/>
      <w:r>
        <w:rPr>
          <w:sz w:val="20"/>
          <w:szCs w:val="20"/>
        </w:rPr>
        <w:t>prepared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statements</w:t>
      </w:r>
      <w:proofErr w:type="spellEnd"/>
      <w:r>
        <w:rPr>
          <w:sz w:val="20"/>
          <w:szCs w:val="20"/>
        </w:rPr>
        <w:t>) alkalmaz a mysql2 csomag segítségével. A felhasználói bemenet soha nem kerül közvetlenül az SQL szövegébe.</w:t>
      </w:r>
    </w:p>
    <w:p w14:paraId="74D0824B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// Helyes – paraméteres lekérdezés</w:t>
      </w:r>
    </w:p>
    <w:p w14:paraId="7E235DF8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connection.query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("SELECT *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WHERE email = ?", [email]);</w:t>
      </w:r>
    </w:p>
    <w:p w14:paraId="2DD8F47F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 xml:space="preserve">// ROSSZ –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összefűzés (soha ne használjuk!)</w:t>
      </w:r>
    </w:p>
    <w:p w14:paraId="77287A49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connection.query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(`SELECT *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WHERE email = "${email}"`);</w:t>
      </w:r>
    </w:p>
    <w:p w14:paraId="66E82DAA" w14:textId="77777777" w:rsidR="005B71CC" w:rsidRDefault="005B71CC" w:rsidP="005B71CC">
      <w:pPr>
        <w:spacing w:after="120"/>
      </w:pPr>
    </w:p>
    <w:p w14:paraId="742CC95E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18.5 Fájlfeltöltés biztonság</w:t>
      </w:r>
    </w:p>
    <w:p w14:paraId="75360997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multer</w:t>
      </w:r>
      <w:proofErr w:type="spellEnd"/>
      <w:r>
        <w:rPr>
          <w:sz w:val="20"/>
          <w:szCs w:val="20"/>
        </w:rPr>
        <w:t xml:space="preserve"> konfiguráció dedikált ideiglenes mappát (</w:t>
      </w:r>
      <w:proofErr w:type="spellStart"/>
      <w:r>
        <w:rPr>
          <w:sz w:val="20"/>
          <w:szCs w:val="20"/>
        </w:rPr>
        <w:t>kepek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tmp</w:t>
      </w:r>
      <w:proofErr w:type="spellEnd"/>
      <w:r>
        <w:rPr>
          <w:sz w:val="20"/>
          <w:szCs w:val="20"/>
        </w:rPr>
        <w:t xml:space="preserve">) használ. A fájlnév kizárólag a termék </w:t>
      </w:r>
      <w:proofErr w:type="spellStart"/>
      <w:r>
        <w:rPr>
          <w:sz w:val="20"/>
          <w:szCs w:val="20"/>
        </w:rPr>
        <w:t>product_id-jéből</w:t>
      </w:r>
      <w:proofErr w:type="spellEnd"/>
      <w:r>
        <w:rPr>
          <w:sz w:val="20"/>
          <w:szCs w:val="20"/>
        </w:rPr>
        <w:t xml:space="preserve"> áll, ami megakadályozza a </w:t>
      </w:r>
      <w:proofErr w:type="spellStart"/>
      <w:r>
        <w:rPr>
          <w:sz w:val="20"/>
          <w:szCs w:val="20"/>
        </w:rPr>
        <w:t>path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traversal</w:t>
      </w:r>
      <w:proofErr w:type="spellEnd"/>
      <w:r>
        <w:rPr>
          <w:sz w:val="20"/>
          <w:szCs w:val="20"/>
        </w:rPr>
        <w:t xml:space="preserve"> támadásokat – a felhasználó által megadott fájlnév nem kerül felhasználásra.</w:t>
      </w:r>
    </w:p>
    <w:p w14:paraId="351ADC2B" w14:textId="77777777" w:rsidR="005B71CC" w:rsidRDefault="005B71CC" w:rsidP="005B71CC">
      <w:pPr>
        <w:spacing w:after="120"/>
      </w:pPr>
    </w:p>
    <w:p w14:paraId="627D3044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19. Összegzés</w:t>
      </w:r>
    </w:p>
    <w:p w14:paraId="77B187F4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19.1 A projekt értékelése</w:t>
      </w:r>
    </w:p>
    <w:p w14:paraId="70B98104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Vizsgaremek projekt egy funkcionálisan teljes, modern webshop alkalmazást valósít meg. A backend Node.js + Express + </w:t>
      </w:r>
      <w:proofErr w:type="spellStart"/>
      <w:r>
        <w:rPr>
          <w:sz w:val="20"/>
          <w:szCs w:val="20"/>
        </w:rPr>
        <w:t>TypeScript</w:t>
      </w:r>
      <w:proofErr w:type="spellEnd"/>
      <w:r>
        <w:rPr>
          <w:sz w:val="20"/>
          <w:szCs w:val="20"/>
        </w:rPr>
        <w:t xml:space="preserve"> alapon épül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 xml:space="preserve"> adatbázissal, a frontend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TypeScript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Vite</w:t>
      </w:r>
      <w:proofErr w:type="spellEnd"/>
      <w:r>
        <w:rPr>
          <w:sz w:val="20"/>
          <w:szCs w:val="20"/>
        </w:rPr>
        <w:t xml:space="preserve"> technológiával készült. A kódbázis jól strukturált (egy fájl = egy végpont), a tranzakciókezelés megfelelő az összetett műveleteknél, a hibakezelés egységes JSON struktúrát követ.</w:t>
      </w:r>
    </w:p>
    <w:p w14:paraId="17976D84" w14:textId="77777777" w:rsidR="005B71CC" w:rsidRDefault="005B71CC" w:rsidP="005B71CC">
      <w:pPr>
        <w:spacing w:after="120"/>
      </w:pPr>
    </w:p>
    <w:p w14:paraId="27512C8F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19.2 Az elvégzett javítások összefoglalása</w:t>
      </w:r>
    </w:p>
    <w:p w14:paraId="702727FD" w14:textId="77777777" w:rsidR="005B71CC" w:rsidRDefault="005B71CC" w:rsidP="005B71CC">
      <w:pPr>
        <w:spacing w:after="80"/>
      </w:pPr>
      <w:r>
        <w:rPr>
          <w:sz w:val="20"/>
          <w:szCs w:val="20"/>
        </w:rPr>
        <w:t xml:space="preserve">A kódellenőrzés során 5 fontosabb biztonsági és minőségi probléma lett azonosítva és javítva: a </w:t>
      </w:r>
      <w:proofErr w:type="spellStart"/>
      <w:r>
        <w:rPr>
          <w:sz w:val="20"/>
          <w:szCs w:val="20"/>
        </w:rPr>
        <w:t>verifyToken</w:t>
      </w:r>
      <w:proofErr w:type="spellEnd"/>
      <w:r>
        <w:rPr>
          <w:sz w:val="20"/>
          <w:szCs w:val="20"/>
        </w:rPr>
        <w:t xml:space="preserve"> dupla </w:t>
      </w:r>
      <w:proofErr w:type="spellStart"/>
      <w:r>
        <w:rPr>
          <w:sz w:val="20"/>
          <w:szCs w:val="20"/>
        </w:rPr>
        <w:t>response</w:t>
      </w:r>
      <w:proofErr w:type="spellEnd"/>
      <w:r>
        <w:rPr>
          <w:sz w:val="20"/>
          <w:szCs w:val="20"/>
        </w:rPr>
        <w:t xml:space="preserve">-küldési hibájának javítása, a CORS konfiguráció szigorítása, a képfájlok törlésének implementálása, az adatbázis séma típusainak pontosítása, és </w:t>
      </w:r>
      <w:proofErr w:type="gramStart"/>
      <w:r>
        <w:rPr>
          <w:sz w:val="20"/>
          <w:szCs w:val="20"/>
        </w:rPr>
        <w:t>a .</w:t>
      </w:r>
      <w:proofErr w:type="spellStart"/>
      <w:r>
        <w:rPr>
          <w:sz w:val="20"/>
          <w:szCs w:val="20"/>
        </w:rPr>
        <w:t>env</w:t>
      </w:r>
      <w:proofErr w:type="spellEnd"/>
      <w:proofErr w:type="gram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gitignore-ba</w:t>
      </w:r>
      <w:proofErr w:type="spellEnd"/>
      <w:r>
        <w:rPr>
          <w:sz w:val="20"/>
          <w:szCs w:val="20"/>
        </w:rPr>
        <w:t xml:space="preserve"> vétele.</w:t>
      </w:r>
    </w:p>
    <w:p w14:paraId="2935FE09" w14:textId="77777777" w:rsidR="005B71CC" w:rsidRDefault="005B71CC" w:rsidP="005B71CC">
      <w:pPr>
        <w:spacing w:after="120"/>
      </w:pPr>
    </w:p>
    <w:p w14:paraId="175F731E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19.3 Végponttérkép – összefoglaló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500"/>
        <w:gridCol w:w="3926"/>
      </w:tblGrid>
      <w:tr w:rsidR="005B71CC" w14:paraId="6AC2BB7C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0331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389C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68EC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Hozzáférés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D250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B71CC" w14:paraId="07BBFDB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6F7E" w14:textId="77777777" w:rsidR="005B71CC" w:rsidRDefault="005B71CC" w:rsidP="00583FE8">
            <w:r>
              <w:rPr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520BF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0F6A" w14:textId="77777777" w:rsidR="005B71CC" w:rsidRDefault="005B71CC" w:rsidP="00583FE8">
            <w:r>
              <w:rPr>
                <w:sz w:val="18"/>
                <w:szCs w:val="18"/>
              </w:rPr>
              <w:t>Nyilvános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08AF" w14:textId="77777777" w:rsidR="005B71CC" w:rsidRDefault="005B71CC" w:rsidP="00583FE8">
            <w:r>
              <w:rPr>
                <w:sz w:val="18"/>
                <w:szCs w:val="18"/>
              </w:rPr>
              <w:t>Regisztráció</w:t>
            </w:r>
          </w:p>
        </w:tc>
      </w:tr>
      <w:tr w:rsidR="005B71CC" w14:paraId="2373A86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FF2B" w14:textId="77777777" w:rsidR="005B71CC" w:rsidRDefault="005B71CC" w:rsidP="00583FE8">
            <w:r>
              <w:rPr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07B6" w14:textId="77777777" w:rsidR="005B71CC" w:rsidRDefault="005B71CC" w:rsidP="00583FE8">
            <w:r>
              <w:rPr>
                <w:sz w:val="18"/>
                <w:szCs w:val="18"/>
              </w:rPr>
              <w:t>/login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AAF4" w14:textId="77777777" w:rsidR="005B71CC" w:rsidRDefault="005B71CC" w:rsidP="00583FE8">
            <w:r>
              <w:rPr>
                <w:sz w:val="18"/>
                <w:szCs w:val="18"/>
              </w:rPr>
              <w:t>Nyilvános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4AAC" w14:textId="77777777" w:rsidR="005B71CC" w:rsidRDefault="005B71CC" w:rsidP="00583FE8">
            <w:r>
              <w:rPr>
                <w:sz w:val="18"/>
                <w:szCs w:val="18"/>
              </w:rPr>
              <w:t>Bejelentkezés</w:t>
            </w:r>
          </w:p>
        </w:tc>
      </w:tr>
      <w:tr w:rsidR="005B71CC" w14:paraId="5BF82BA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BA34" w14:textId="77777777" w:rsidR="005B71CC" w:rsidRDefault="005B71CC" w:rsidP="00583FE8">
            <w:r>
              <w:rPr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7275F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301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C91C" w14:textId="77777777" w:rsidR="005B71CC" w:rsidRDefault="005B71CC" w:rsidP="00583FE8">
            <w:r>
              <w:rPr>
                <w:sz w:val="18"/>
                <w:szCs w:val="18"/>
              </w:rPr>
              <w:t>Saját profil lekérése</w:t>
            </w:r>
          </w:p>
        </w:tc>
      </w:tr>
      <w:tr w:rsidR="005B71CC" w14:paraId="3661CAD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C3CC" w14:textId="77777777" w:rsidR="005B71CC" w:rsidRDefault="005B71CC" w:rsidP="00583FE8">
            <w:r>
              <w:rPr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402D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DAB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36B7" w14:textId="77777777" w:rsidR="005B71CC" w:rsidRDefault="005B71CC" w:rsidP="00583FE8">
            <w:r>
              <w:rPr>
                <w:sz w:val="18"/>
                <w:szCs w:val="18"/>
              </w:rPr>
              <w:t>Szerepkör lekérése</w:t>
            </w:r>
          </w:p>
        </w:tc>
      </w:tr>
      <w:tr w:rsidR="005B71CC" w14:paraId="7393B0B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9B6E" w14:textId="77777777" w:rsidR="005B71CC" w:rsidRDefault="005B71CC" w:rsidP="00583FE8">
            <w:r>
              <w:rPr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B86E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3C44" w14:textId="77777777" w:rsidR="005B71CC" w:rsidRDefault="005B71CC" w:rsidP="00583FE8">
            <w:r>
              <w:rPr>
                <w:sz w:val="18"/>
                <w:szCs w:val="18"/>
              </w:rPr>
              <w:t>Nyilvános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AA2E" w14:textId="77777777" w:rsidR="005B71CC" w:rsidRDefault="005B71CC" w:rsidP="00583FE8">
            <w:r>
              <w:rPr>
                <w:sz w:val="18"/>
                <w:szCs w:val="18"/>
              </w:rPr>
              <w:t>Összes termék</w:t>
            </w:r>
          </w:p>
        </w:tc>
      </w:tr>
      <w:tr w:rsidR="005B71CC" w14:paraId="458F8F5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BFE4" w14:textId="77777777" w:rsidR="005B71CC" w:rsidRDefault="005B71CC" w:rsidP="00583FE8">
            <w:r>
              <w:rPr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4C19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0C63" w14:textId="77777777" w:rsidR="005B71CC" w:rsidRDefault="005B71CC" w:rsidP="00583FE8">
            <w:r>
              <w:rPr>
                <w:sz w:val="18"/>
                <w:szCs w:val="18"/>
              </w:rPr>
              <w:t>Nyilvános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F95E" w14:textId="77777777" w:rsidR="005B71CC" w:rsidRDefault="005B71CC" w:rsidP="00583FE8">
            <w:r>
              <w:rPr>
                <w:sz w:val="18"/>
                <w:szCs w:val="18"/>
              </w:rPr>
              <w:t>Egy termék</w:t>
            </w:r>
          </w:p>
        </w:tc>
      </w:tr>
      <w:tr w:rsidR="005B71CC" w14:paraId="3BF0C93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2684" w14:textId="77777777" w:rsidR="005B71CC" w:rsidRDefault="005B71CC" w:rsidP="00583FE8">
            <w:r>
              <w:rPr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54BD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DF1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DFCF" w14:textId="77777777" w:rsidR="005B71CC" w:rsidRDefault="005B71CC" w:rsidP="00583FE8">
            <w:r>
              <w:rPr>
                <w:sz w:val="18"/>
                <w:szCs w:val="18"/>
              </w:rPr>
              <w:t>Termék hozzáadása</w:t>
            </w:r>
          </w:p>
        </w:tc>
      </w:tr>
      <w:tr w:rsidR="005B71CC" w14:paraId="51F2EE1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F61D" w14:textId="77777777" w:rsidR="005B71CC" w:rsidRDefault="005B71CC" w:rsidP="00583FE8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7EEA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C2AE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67CD" w14:textId="77777777" w:rsidR="005B71CC" w:rsidRDefault="005B71CC" w:rsidP="00583FE8">
            <w:r>
              <w:rPr>
                <w:sz w:val="18"/>
                <w:szCs w:val="18"/>
              </w:rPr>
              <w:t>Termék módosítása</w:t>
            </w:r>
          </w:p>
        </w:tc>
      </w:tr>
      <w:tr w:rsidR="005B71CC" w14:paraId="1D2CFDD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31FC" w14:textId="77777777" w:rsidR="005B71CC" w:rsidRDefault="005B71CC" w:rsidP="00583FE8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88E2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152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44D8" w14:textId="77777777" w:rsidR="005B71CC" w:rsidRDefault="005B71CC" w:rsidP="00583FE8">
            <w:r>
              <w:rPr>
                <w:sz w:val="18"/>
                <w:szCs w:val="18"/>
              </w:rPr>
              <w:t>Termék törlése</w:t>
            </w:r>
          </w:p>
        </w:tc>
      </w:tr>
      <w:tr w:rsidR="005B71CC" w14:paraId="37A7E65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061B" w14:textId="77777777" w:rsidR="005B71CC" w:rsidRDefault="005B71CC" w:rsidP="00583FE8">
            <w:r>
              <w:rPr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3452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E096" w14:textId="77777777" w:rsidR="005B71CC" w:rsidRDefault="005B71CC" w:rsidP="00583FE8">
            <w:r>
              <w:rPr>
                <w:sz w:val="18"/>
                <w:szCs w:val="18"/>
              </w:rPr>
              <w:t>Nyilvános</w:t>
            </w:r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E08A" w14:textId="77777777" w:rsidR="005B71CC" w:rsidRDefault="005B71CC" w:rsidP="00583FE8">
            <w:r>
              <w:rPr>
                <w:sz w:val="18"/>
                <w:szCs w:val="18"/>
              </w:rPr>
              <w:t>Kategóriák lekérése</w:t>
            </w:r>
          </w:p>
        </w:tc>
      </w:tr>
      <w:tr w:rsidR="005B71CC" w14:paraId="5DA2925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CFF9" w14:textId="77777777" w:rsidR="005B71CC" w:rsidRDefault="005B71CC" w:rsidP="00583FE8">
            <w:r>
              <w:rPr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6AC8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addcategory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670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5E03" w14:textId="77777777" w:rsidR="005B71CC" w:rsidRDefault="005B71CC" w:rsidP="00583FE8">
            <w:r>
              <w:rPr>
                <w:sz w:val="18"/>
                <w:szCs w:val="18"/>
              </w:rPr>
              <w:t>Kategória hozzáadása</w:t>
            </w:r>
          </w:p>
        </w:tc>
      </w:tr>
      <w:tr w:rsidR="005B71CC" w14:paraId="644AA52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4FF2" w14:textId="77777777" w:rsidR="005B71CC" w:rsidRDefault="005B71CC" w:rsidP="00583FE8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CFEE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deletecategory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categoryId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4AF3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649C" w14:textId="77777777" w:rsidR="005B71CC" w:rsidRDefault="005B71CC" w:rsidP="00583FE8">
            <w:r>
              <w:rPr>
                <w:sz w:val="18"/>
                <w:szCs w:val="18"/>
              </w:rPr>
              <w:t>Kategória törlése</w:t>
            </w:r>
          </w:p>
        </w:tc>
      </w:tr>
      <w:tr w:rsidR="005B71CC" w14:paraId="0657DD8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2248" w14:textId="77777777" w:rsidR="005B71CC" w:rsidRDefault="005B71CC" w:rsidP="00583FE8">
            <w:r>
              <w:rPr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5F395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E634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BE4A" w14:textId="77777777" w:rsidR="005B71CC" w:rsidRDefault="005B71CC" w:rsidP="00583FE8">
            <w:r>
              <w:rPr>
                <w:sz w:val="18"/>
                <w:szCs w:val="18"/>
              </w:rPr>
              <w:t>Kosár lekérése</w:t>
            </w:r>
          </w:p>
        </w:tc>
      </w:tr>
      <w:tr w:rsidR="005B71CC" w14:paraId="68C7D39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1454" w14:textId="77777777" w:rsidR="005B71CC" w:rsidRDefault="005B71CC" w:rsidP="00583FE8">
            <w:r>
              <w:rPr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DDDE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512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15EA0" w14:textId="77777777" w:rsidR="005B71CC" w:rsidRDefault="005B71CC" w:rsidP="00583FE8">
            <w:r>
              <w:rPr>
                <w:sz w:val="18"/>
                <w:szCs w:val="18"/>
              </w:rPr>
              <w:t>Termék kosárba</w:t>
            </w:r>
          </w:p>
        </w:tc>
      </w:tr>
      <w:tr w:rsidR="005B71CC" w14:paraId="0A6BF29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8C9E" w14:textId="77777777" w:rsidR="005B71CC" w:rsidRDefault="005B71CC" w:rsidP="00583FE8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62CB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AD9C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056D" w14:textId="77777777" w:rsidR="005B71CC" w:rsidRDefault="005B71CC" w:rsidP="00583FE8">
            <w:r>
              <w:rPr>
                <w:sz w:val="18"/>
                <w:szCs w:val="18"/>
              </w:rPr>
              <w:t>Kosártétel módosítása</w:t>
            </w:r>
          </w:p>
        </w:tc>
      </w:tr>
      <w:tr w:rsidR="005B71CC" w14:paraId="3DE4430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D248" w14:textId="77777777" w:rsidR="005B71CC" w:rsidRDefault="005B71CC" w:rsidP="00583FE8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0F0B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C84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16E0" w14:textId="77777777" w:rsidR="005B71CC" w:rsidRDefault="005B71CC" w:rsidP="00583FE8">
            <w:r>
              <w:rPr>
                <w:sz w:val="18"/>
                <w:szCs w:val="18"/>
              </w:rPr>
              <w:t>Kosártétel törlése</w:t>
            </w:r>
          </w:p>
        </w:tc>
      </w:tr>
      <w:tr w:rsidR="005B71CC" w14:paraId="1407C06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369B" w14:textId="77777777" w:rsidR="005B71CC" w:rsidRDefault="005B71CC" w:rsidP="00583FE8">
            <w:r>
              <w:rPr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CFD1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place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7A5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275C" w14:textId="77777777" w:rsidR="005B71CC" w:rsidRDefault="005B71CC" w:rsidP="00583FE8">
            <w:r>
              <w:rPr>
                <w:sz w:val="18"/>
                <w:szCs w:val="18"/>
              </w:rPr>
              <w:t>Rendelés leadása</w:t>
            </w:r>
          </w:p>
        </w:tc>
      </w:tr>
      <w:tr w:rsidR="005B71CC" w14:paraId="06B2C35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E9F1" w14:textId="77777777" w:rsidR="005B71CC" w:rsidRDefault="005B71CC" w:rsidP="00583FE8">
            <w:r>
              <w:rPr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70B5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A56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0523" w14:textId="77777777" w:rsidR="005B71CC" w:rsidRDefault="005B71CC" w:rsidP="00583FE8">
            <w:r>
              <w:rPr>
                <w:sz w:val="18"/>
                <w:szCs w:val="18"/>
              </w:rPr>
              <w:t>Saját rendelések</w:t>
            </w:r>
          </w:p>
        </w:tc>
      </w:tr>
      <w:tr w:rsidR="005B71CC" w14:paraId="054D2B2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C038" w14:textId="77777777" w:rsidR="005B71CC" w:rsidRDefault="005B71CC" w:rsidP="00583FE8">
            <w:r>
              <w:rPr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CF22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F3F6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0F71" w14:textId="77777777" w:rsidR="005B71CC" w:rsidRDefault="005B71CC" w:rsidP="00583FE8">
            <w:r>
              <w:rPr>
                <w:sz w:val="18"/>
                <w:szCs w:val="18"/>
              </w:rPr>
              <w:t>Összes rendelés</w:t>
            </w:r>
          </w:p>
        </w:tc>
      </w:tr>
      <w:tr w:rsidR="005B71CC" w14:paraId="624862E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6856" w14:textId="77777777" w:rsidR="005B71CC" w:rsidRDefault="005B71CC" w:rsidP="00583FE8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A946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A9FC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144C" w14:textId="77777777" w:rsidR="005B71CC" w:rsidRDefault="005B71CC" w:rsidP="00583FE8">
            <w:r>
              <w:rPr>
                <w:sz w:val="18"/>
                <w:szCs w:val="18"/>
              </w:rPr>
              <w:t>Rendelés státusz frissítés</w:t>
            </w:r>
          </w:p>
        </w:tc>
      </w:tr>
    </w:tbl>
    <w:p w14:paraId="0E061F38" w14:textId="77777777" w:rsidR="005B71CC" w:rsidRDefault="005B71CC" w:rsidP="005B71CC">
      <w:pPr>
        <w:spacing w:after="120"/>
      </w:pPr>
    </w:p>
    <w:p w14:paraId="1BE853C7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19.4 Felhasznált irodalom és eszközök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71CC" w14:paraId="65BB9EA4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C81E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Forrás / Eszköz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040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URL / Leírás</w:t>
            </w:r>
          </w:p>
        </w:tc>
      </w:tr>
      <w:tr w:rsidR="005B71CC" w14:paraId="04C9F83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DD75" w14:textId="77777777" w:rsidR="005B71CC" w:rsidRDefault="005B71CC" w:rsidP="00583FE8">
            <w:r>
              <w:rPr>
                <w:sz w:val="18"/>
                <w:szCs w:val="18"/>
              </w:rPr>
              <w:t>Express.js dokumentáció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B036" w14:textId="77777777" w:rsidR="005B71CC" w:rsidRDefault="005B71CC" w:rsidP="00583FE8">
            <w:r>
              <w:rPr>
                <w:sz w:val="18"/>
                <w:szCs w:val="18"/>
              </w:rPr>
              <w:t>https://expressjs.com/</w:t>
            </w:r>
          </w:p>
        </w:tc>
      </w:tr>
      <w:tr w:rsidR="005B71CC" w14:paraId="6050488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EFDC" w14:textId="77777777" w:rsidR="005B71CC" w:rsidRDefault="005B71CC" w:rsidP="00583FE8">
            <w:r>
              <w:rPr>
                <w:sz w:val="18"/>
                <w:szCs w:val="18"/>
              </w:rPr>
              <w:t>JWT specifikáció (RFC 7519)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B180" w14:textId="77777777" w:rsidR="005B71CC" w:rsidRDefault="005B71CC" w:rsidP="00583FE8">
            <w:r>
              <w:rPr>
                <w:sz w:val="18"/>
                <w:szCs w:val="18"/>
              </w:rPr>
              <w:t>https://datatracker.ietf.org/doc/html/rfc7519</w:t>
            </w:r>
          </w:p>
        </w:tc>
      </w:tr>
      <w:tr w:rsidR="005B71CC" w14:paraId="31264BA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3265" w14:textId="77777777" w:rsidR="005B71CC" w:rsidRDefault="005B71CC" w:rsidP="00583FE8">
            <w:r>
              <w:rPr>
                <w:sz w:val="18"/>
                <w:szCs w:val="18"/>
              </w:rPr>
              <w:t>mysql2 csomag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0DE0" w14:textId="77777777" w:rsidR="005B71CC" w:rsidRDefault="005B71CC" w:rsidP="00583FE8">
            <w:r>
              <w:rPr>
                <w:sz w:val="18"/>
                <w:szCs w:val="18"/>
              </w:rPr>
              <w:t>https://github.com/sidorares/node-mysql2</w:t>
            </w:r>
          </w:p>
        </w:tc>
      </w:tr>
      <w:tr w:rsidR="005B71CC" w14:paraId="0AC9AFC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36A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lastRenderedPageBreak/>
              <w:t>bcrypt</w:t>
            </w:r>
            <w:proofErr w:type="spellEnd"/>
            <w:r>
              <w:rPr>
                <w:sz w:val="18"/>
                <w:szCs w:val="18"/>
              </w:rPr>
              <w:t xml:space="preserve"> csomag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A1D8" w14:textId="77777777" w:rsidR="005B71CC" w:rsidRDefault="005B71CC" w:rsidP="00583FE8">
            <w:r>
              <w:rPr>
                <w:sz w:val="18"/>
                <w:szCs w:val="18"/>
              </w:rPr>
              <w:t>https://github.com/kelektiv/node.bcrypt.js</w:t>
            </w:r>
          </w:p>
        </w:tc>
      </w:tr>
      <w:tr w:rsidR="005B71CC" w14:paraId="51D14F3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B2F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multer</w:t>
            </w:r>
            <w:proofErr w:type="spellEnd"/>
            <w:r>
              <w:rPr>
                <w:sz w:val="18"/>
                <w:szCs w:val="18"/>
              </w:rPr>
              <w:t xml:space="preserve"> csomag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9EFE" w14:textId="77777777" w:rsidR="005B71CC" w:rsidRDefault="005B71CC" w:rsidP="00583FE8">
            <w:r>
              <w:rPr>
                <w:sz w:val="18"/>
                <w:szCs w:val="18"/>
              </w:rPr>
              <w:t>https://github.com/expressjs/multer</w:t>
            </w:r>
          </w:p>
        </w:tc>
      </w:tr>
      <w:tr w:rsidR="005B71CC" w14:paraId="322DB1B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BBC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kézikönyv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E5F5" w14:textId="77777777" w:rsidR="005B71CC" w:rsidRDefault="005B71CC" w:rsidP="00583FE8">
            <w:r>
              <w:rPr>
                <w:sz w:val="18"/>
                <w:szCs w:val="18"/>
              </w:rPr>
              <w:t>https://www.typescriptlang.org/docs/</w:t>
            </w:r>
          </w:p>
        </w:tc>
      </w:tr>
      <w:tr w:rsidR="005B71CC" w14:paraId="3073693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48F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dokumentáció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48FA" w14:textId="77777777" w:rsidR="005B71CC" w:rsidRDefault="005B71CC" w:rsidP="00583FE8">
            <w:r>
              <w:rPr>
                <w:sz w:val="18"/>
                <w:szCs w:val="18"/>
              </w:rPr>
              <w:t>https://react.dev/</w:t>
            </w:r>
          </w:p>
        </w:tc>
      </w:tr>
      <w:tr w:rsidR="005B71CC" w14:paraId="3695152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97B5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 xml:space="preserve"> dokumentáció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D917" w14:textId="77777777" w:rsidR="005B71CC" w:rsidRDefault="005B71CC" w:rsidP="00583FE8">
            <w:r>
              <w:rPr>
                <w:sz w:val="18"/>
                <w:szCs w:val="18"/>
              </w:rPr>
              <w:t>https://vitejs.dev/</w:t>
            </w:r>
          </w:p>
        </w:tc>
      </w:tr>
      <w:tr w:rsidR="005B71CC" w14:paraId="0A3D80E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881A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MariaDB</w:t>
            </w:r>
            <w:proofErr w:type="spellEnd"/>
            <w:r>
              <w:rPr>
                <w:sz w:val="18"/>
                <w:szCs w:val="18"/>
              </w:rPr>
              <w:t xml:space="preserve"> dokumentáció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EEBC" w14:textId="77777777" w:rsidR="005B71CC" w:rsidRDefault="005B71CC" w:rsidP="00583FE8">
            <w:r>
              <w:rPr>
                <w:sz w:val="18"/>
                <w:szCs w:val="18"/>
              </w:rPr>
              <w:t>https://mariadb.com/kb/en/</w:t>
            </w:r>
          </w:p>
        </w:tc>
      </w:tr>
      <w:tr w:rsidR="005B71CC" w14:paraId="5A490D5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141B" w14:textId="77777777" w:rsidR="005B71CC" w:rsidRDefault="005B71CC" w:rsidP="00583FE8">
            <w:r>
              <w:rPr>
                <w:sz w:val="18"/>
                <w:szCs w:val="18"/>
              </w:rPr>
              <w:t xml:space="preserve">OWASP API </w:t>
            </w: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 Top 10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545C" w14:textId="77777777" w:rsidR="005B71CC" w:rsidRDefault="005B71CC" w:rsidP="00583FE8">
            <w:r>
              <w:rPr>
                <w:sz w:val="18"/>
                <w:szCs w:val="18"/>
              </w:rPr>
              <w:t>https://owasp.org/www-project-api-security/</w:t>
            </w:r>
          </w:p>
        </w:tc>
      </w:tr>
      <w:tr w:rsidR="005B71CC" w14:paraId="4B5BF1C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73C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Cypress</w:t>
            </w:r>
            <w:proofErr w:type="spellEnd"/>
            <w:r>
              <w:rPr>
                <w:sz w:val="18"/>
                <w:szCs w:val="18"/>
              </w:rPr>
              <w:t xml:space="preserve"> dokumentáció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B94F" w14:textId="77777777" w:rsidR="005B71CC" w:rsidRDefault="005B71CC" w:rsidP="00583FE8">
            <w:r>
              <w:rPr>
                <w:sz w:val="18"/>
                <w:szCs w:val="18"/>
              </w:rPr>
              <w:t>https://docs.cypress.io/</w:t>
            </w:r>
          </w:p>
        </w:tc>
      </w:tr>
    </w:tbl>
    <w:p w14:paraId="21563BBA" w14:textId="77777777" w:rsidR="005B71CC" w:rsidRDefault="005B71CC" w:rsidP="005B71CC">
      <w:pPr>
        <w:spacing w:after="120"/>
      </w:pPr>
    </w:p>
    <w:p w14:paraId="043E1468" w14:textId="77777777" w:rsidR="005B71CC" w:rsidRDefault="005B71CC" w:rsidP="005B71CC">
      <w:pPr>
        <w:keepNext/>
        <w:pageBreakBefore/>
        <w:pBdr>
          <w:bottom w:val="single" w:sz="8" w:space="1" w:color="2E75B6"/>
        </w:pBdr>
        <w:spacing w:after="160"/>
      </w:pPr>
      <w:r>
        <w:rPr>
          <w:b/>
          <w:bCs/>
          <w:color w:val="1F497D"/>
          <w:sz w:val="36"/>
          <w:szCs w:val="36"/>
        </w:rPr>
        <w:lastRenderedPageBreak/>
        <w:t>20. Függelék</w:t>
      </w:r>
    </w:p>
    <w:p w14:paraId="5CA19858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20.1 Rendelési állapotok életciklusa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500"/>
        <w:gridCol w:w="2926"/>
      </w:tblGrid>
      <w:tr w:rsidR="005B71CC" w14:paraId="62A2E142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5B82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Forrás állapot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678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Célállapot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EBE6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Végpont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B232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Ki hajtja végre</w:t>
            </w:r>
          </w:p>
        </w:tc>
      </w:tr>
      <w:tr w:rsidR="005B71CC" w14:paraId="6ADB55D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8A8E" w14:textId="77777777" w:rsidR="005B71CC" w:rsidRDefault="005B71CC" w:rsidP="00583FE8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1A7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in_progress</w:t>
            </w:r>
            <w:proofErr w:type="spellEnd"/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2503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B443" w14:textId="77777777" w:rsidR="005B71CC" w:rsidRDefault="005B71CC" w:rsidP="00583FE8">
            <w:r>
              <w:rPr>
                <w:sz w:val="18"/>
                <w:szCs w:val="18"/>
              </w:rPr>
              <w:t>Felhasználó (automatikus)</w:t>
            </w:r>
          </w:p>
        </w:tc>
      </w:tr>
      <w:tr w:rsidR="005B71CC" w14:paraId="779D8A7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06D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in_progress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771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ordered</w:t>
            </w:r>
            <w:proofErr w:type="spellEnd"/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997A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place</w:t>
            </w:r>
            <w:proofErr w:type="spellEnd"/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BB48" w14:textId="77777777" w:rsidR="005B71CC" w:rsidRDefault="005B71CC" w:rsidP="00583FE8">
            <w:r>
              <w:rPr>
                <w:sz w:val="18"/>
                <w:szCs w:val="18"/>
              </w:rPr>
              <w:t>Felhasználó</w:t>
            </w:r>
          </w:p>
        </w:tc>
      </w:tr>
      <w:tr w:rsidR="005B71CC" w14:paraId="2B3EEDC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610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ordered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128E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shipped</w:t>
            </w:r>
            <w:proofErr w:type="spellEnd"/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9B8A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E1B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5B71CC" w14:paraId="6AB760B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117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shipped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CAE3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delivered</w:t>
            </w:r>
            <w:proofErr w:type="spellEnd"/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6574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E05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5B71CC" w14:paraId="7C3342A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056E" w14:textId="77777777" w:rsidR="005B71CC" w:rsidRDefault="005B71CC" w:rsidP="00583FE8">
            <w:r>
              <w:rPr>
                <w:sz w:val="18"/>
                <w:szCs w:val="18"/>
              </w:rPr>
              <w:t>bármely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023C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cancelled</w:t>
            </w:r>
            <w:proofErr w:type="spellEnd"/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9741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822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</w:tbl>
    <w:p w14:paraId="5590EAFD" w14:textId="77777777" w:rsidR="005B71CC" w:rsidRDefault="005B71CC" w:rsidP="005B71CC">
      <w:pPr>
        <w:spacing w:after="120"/>
      </w:pPr>
    </w:p>
    <w:p w14:paraId="3393E286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20.2 Hibaüzenetek teljes listája (1/2) – Hitelesítés és termékek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39CC0E25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F6C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66A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6637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Forrás végpont</w:t>
            </w:r>
          </w:p>
        </w:tc>
      </w:tr>
      <w:tr w:rsidR="005B71CC" w14:paraId="17ECD48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63D3" w14:textId="77777777" w:rsidR="005B71CC" w:rsidRDefault="005B71CC" w:rsidP="00583FE8">
            <w:r>
              <w:rPr>
                <w:sz w:val="18"/>
                <w:szCs w:val="18"/>
              </w:rPr>
              <w:t xml:space="preserve">Email and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934F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08A0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>, /login</w:t>
            </w:r>
          </w:p>
        </w:tc>
      </w:tr>
      <w:tr w:rsidR="005B71CC" w14:paraId="08B0F54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99FB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format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28F2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A201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>, /login</w:t>
            </w:r>
          </w:p>
        </w:tc>
      </w:tr>
      <w:tr w:rsidR="005B71CC" w14:paraId="79D1135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7FE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must be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6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963C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37D1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</w:p>
        </w:tc>
      </w:tr>
      <w:tr w:rsidR="005B71CC" w14:paraId="0EBA560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0805E" w14:textId="77777777" w:rsidR="005B71CC" w:rsidRDefault="005B71CC" w:rsidP="00583FE8">
            <w:r>
              <w:rPr>
                <w:sz w:val="18"/>
                <w:szCs w:val="18"/>
              </w:rPr>
              <w:t xml:space="preserve">Email </w:t>
            </w:r>
            <w:proofErr w:type="spellStart"/>
            <w:r>
              <w:rPr>
                <w:sz w:val="18"/>
                <w:szCs w:val="18"/>
              </w:rPr>
              <w:t>already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registered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8F29" w14:textId="77777777" w:rsidR="005B71CC" w:rsidRDefault="005B71CC" w:rsidP="00583FE8">
            <w:r>
              <w:rPr>
                <w:sz w:val="18"/>
                <w:szCs w:val="18"/>
              </w:rPr>
              <w:t>409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D8C8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</w:p>
        </w:tc>
      </w:tr>
      <w:tr w:rsidR="005B71CC" w14:paraId="11D2186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67F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609F" w14:textId="77777777" w:rsidR="005B71CC" w:rsidRDefault="005B71CC" w:rsidP="00583FE8">
            <w:r>
              <w:rPr>
                <w:sz w:val="18"/>
                <w:szCs w:val="18"/>
              </w:rPr>
              <w:t>401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F9132" w14:textId="77777777" w:rsidR="005B71CC" w:rsidRDefault="005B71CC" w:rsidP="00583FE8">
            <w:r>
              <w:rPr>
                <w:sz w:val="18"/>
                <w:szCs w:val="18"/>
              </w:rPr>
              <w:t>/login</w:t>
            </w:r>
          </w:p>
        </w:tc>
      </w:tr>
      <w:tr w:rsidR="005B71CC" w14:paraId="20C0507E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47B1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szükséges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1915" w14:textId="77777777" w:rsidR="005B71CC" w:rsidRDefault="005B71CC" w:rsidP="00583FE8">
            <w:r>
              <w:rPr>
                <w:sz w:val="18"/>
                <w:szCs w:val="18"/>
              </w:rPr>
              <w:t>403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14EB" w14:textId="77777777" w:rsidR="005B71CC" w:rsidRDefault="005B71CC" w:rsidP="00583FE8">
            <w:r>
              <w:rPr>
                <w:sz w:val="18"/>
                <w:szCs w:val="18"/>
              </w:rPr>
              <w:t>Minden védett végpont</w:t>
            </w:r>
          </w:p>
        </w:tc>
      </w:tr>
      <w:tr w:rsidR="005B71CC" w14:paraId="6FCD9989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B271" w14:textId="77777777" w:rsidR="005B71CC" w:rsidRDefault="005B71CC" w:rsidP="00583FE8">
            <w:r>
              <w:rPr>
                <w:sz w:val="18"/>
                <w:szCs w:val="18"/>
              </w:rPr>
              <w:t xml:space="preserve">Az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nem sikerült!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432A" w14:textId="77777777" w:rsidR="005B71CC" w:rsidRDefault="005B71CC" w:rsidP="00583FE8">
            <w:r>
              <w:rPr>
                <w:sz w:val="18"/>
                <w:szCs w:val="18"/>
              </w:rPr>
              <w:t>401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B58E2" w14:textId="77777777" w:rsidR="005B71CC" w:rsidRDefault="005B71CC" w:rsidP="00583FE8">
            <w:r>
              <w:rPr>
                <w:sz w:val="18"/>
                <w:szCs w:val="18"/>
              </w:rPr>
              <w:t>Minden védett végpont</w:t>
            </w:r>
          </w:p>
        </w:tc>
      </w:tr>
      <w:tr w:rsidR="005B71CC" w14:paraId="6815C80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08E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jogosultsag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szukseges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F0DD" w14:textId="77777777" w:rsidR="005B71CC" w:rsidRDefault="005B71CC" w:rsidP="00583FE8">
            <w:r>
              <w:rPr>
                <w:sz w:val="18"/>
                <w:szCs w:val="18"/>
              </w:rPr>
              <w:t>403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268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végpontok</w:t>
            </w:r>
          </w:p>
        </w:tc>
      </w:tr>
      <w:tr w:rsidR="005B71CC" w14:paraId="2B371DB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FE4C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6FF7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4613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proofErr w:type="gramEnd"/>
          </w:p>
        </w:tc>
      </w:tr>
      <w:tr w:rsidR="005B71CC" w14:paraId="5423B4ED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CEFDD" w14:textId="77777777" w:rsidR="005B71CC" w:rsidRDefault="005B71CC" w:rsidP="00583FE8">
            <w:r>
              <w:rPr>
                <w:sz w:val="18"/>
                <w:szCs w:val="18"/>
              </w:rPr>
              <w:t>Termék nem található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FC6D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C747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  <w:proofErr w:type="gramEnd"/>
          </w:p>
        </w:tc>
      </w:tr>
      <w:tr w:rsidR="005B71CC" w14:paraId="7D4CC6A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C28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  <w:r>
              <w:rPr>
                <w:sz w:val="18"/>
                <w:szCs w:val="18"/>
              </w:rPr>
              <w:t xml:space="preserve">, and image file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E4D3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5197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</w:tr>
      <w:tr w:rsidR="005B71CC" w14:paraId="2FF40FB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C26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 must be a </w:t>
            </w:r>
            <w:proofErr w:type="gramStart"/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negative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8EDA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320F5" w14:textId="77777777" w:rsidR="005B71CC" w:rsidRDefault="005B71CC" w:rsidP="00583FE8">
            <w:r>
              <w:rPr>
                <w:sz w:val="18"/>
                <w:szCs w:val="18"/>
              </w:rPr>
              <w:t>POST/PATCH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</w:tr>
      <w:tr w:rsidR="005B71CC" w14:paraId="1A143A6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194E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  <w:r>
              <w:rPr>
                <w:sz w:val="18"/>
                <w:szCs w:val="18"/>
              </w:rPr>
              <w:t xml:space="preserve"> must be a </w:t>
            </w:r>
            <w:proofErr w:type="gramStart"/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negative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integer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A1CD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2EE7E" w14:textId="77777777" w:rsidR="005B71CC" w:rsidRDefault="005B71CC" w:rsidP="00583FE8">
            <w:r>
              <w:rPr>
                <w:sz w:val="18"/>
                <w:szCs w:val="18"/>
              </w:rPr>
              <w:t>POST/PATCH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</w:tr>
      <w:tr w:rsidR="005B71CC" w14:paraId="4C69690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769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CF5A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8363" w14:textId="77777777" w:rsidR="005B71CC" w:rsidRDefault="005B71CC" w:rsidP="00583FE8">
            <w:r>
              <w:rPr>
                <w:sz w:val="18"/>
                <w:szCs w:val="18"/>
              </w:rPr>
              <w:t>PATCH/DELETE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  <w:proofErr w:type="gramEnd"/>
          </w:p>
        </w:tc>
      </w:tr>
    </w:tbl>
    <w:p w14:paraId="02EFC369" w14:textId="77777777" w:rsidR="005B71CC" w:rsidRDefault="005B71CC" w:rsidP="005B71CC">
      <w:pPr>
        <w:spacing w:after="120"/>
      </w:pPr>
    </w:p>
    <w:p w14:paraId="432842A6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20.3 Hibaüzenetek teljes listája (2/2) – Kategóriák, kosár, rendelések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B71CC" w14:paraId="13273542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BA4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Üzenet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8D83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HTTP kód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B255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Forrás végpont</w:t>
            </w:r>
          </w:p>
        </w:tc>
      </w:tr>
      <w:tr w:rsidR="005B71CC" w14:paraId="4B49757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2D84D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EC12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502B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addcategory</w:t>
            </w:r>
            <w:proofErr w:type="spellEnd"/>
          </w:p>
        </w:tc>
      </w:tr>
      <w:tr w:rsidR="005B71CC" w14:paraId="50C8611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02A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already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exists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F0296" w14:textId="77777777" w:rsidR="005B71CC" w:rsidRDefault="005B71CC" w:rsidP="00583FE8">
            <w:r>
              <w:rPr>
                <w:sz w:val="18"/>
                <w:szCs w:val="18"/>
              </w:rPr>
              <w:t>409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EB45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addcategory</w:t>
            </w:r>
            <w:proofErr w:type="spellEnd"/>
          </w:p>
        </w:tc>
      </w:tr>
      <w:tr w:rsidR="005B71CC" w14:paraId="305F9EC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F9C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57D5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489E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deletecategory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categoryId</w:t>
            </w:r>
            <w:proofErr w:type="spellEnd"/>
            <w:proofErr w:type="gramEnd"/>
          </w:p>
        </w:tc>
      </w:tr>
      <w:tr w:rsidR="005B71CC" w14:paraId="5BBFB6B7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3C4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ID must be a </w:t>
            </w:r>
            <w:proofErr w:type="spellStart"/>
            <w:r>
              <w:rPr>
                <w:sz w:val="18"/>
                <w:szCs w:val="18"/>
              </w:rPr>
              <w:t>positive</w:t>
            </w:r>
            <w:proofErr w:type="spellEnd"/>
            <w:r>
              <w:rPr>
                <w:sz w:val="18"/>
                <w:szCs w:val="18"/>
              </w:rPr>
              <w:t xml:space="preserve"> integer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4926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EE67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</w:tr>
      <w:tr w:rsidR="005B71CC" w14:paraId="73731983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676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  <w:r>
              <w:rPr>
                <w:sz w:val="18"/>
                <w:szCs w:val="18"/>
              </w:rPr>
              <w:t xml:space="preserve"> must be a </w:t>
            </w:r>
            <w:proofErr w:type="spellStart"/>
            <w:r>
              <w:rPr>
                <w:sz w:val="18"/>
                <w:szCs w:val="18"/>
              </w:rPr>
              <w:t>positive</w:t>
            </w:r>
            <w:proofErr w:type="spellEnd"/>
            <w:r>
              <w:rPr>
                <w:sz w:val="18"/>
                <w:szCs w:val="18"/>
              </w:rPr>
              <w:t xml:space="preserve"> integer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4A28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D0C6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</w:tr>
      <w:tr w:rsidR="005B71CC" w14:paraId="0D9567F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B1C6" w14:textId="77777777" w:rsidR="005B71CC" w:rsidRDefault="005B71CC" w:rsidP="00583FE8">
            <w:r>
              <w:rPr>
                <w:sz w:val="18"/>
                <w:szCs w:val="18"/>
              </w:rPr>
              <w:t>Nincs aktív kosár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C416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3A96" w14:textId="77777777" w:rsidR="005B71CC" w:rsidRDefault="005B71CC" w:rsidP="00583FE8">
            <w:r>
              <w:rPr>
                <w:sz w:val="18"/>
                <w:szCs w:val="18"/>
              </w:rPr>
              <w:t>PATCH/DELETE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</w:tr>
      <w:tr w:rsidR="005B71CC" w14:paraId="526B8F3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D9B5" w14:textId="77777777" w:rsidR="005B71CC" w:rsidRDefault="005B71CC" w:rsidP="00583FE8">
            <w:r>
              <w:rPr>
                <w:sz w:val="18"/>
                <w:szCs w:val="18"/>
              </w:rPr>
              <w:t>A termék nincs a kosárban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C035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87B8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</w:tr>
      <w:tr w:rsidR="005B71CC" w14:paraId="012CE7A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DDB7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lastRenderedPageBreak/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billing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79D0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1394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place</w:t>
            </w:r>
            <w:proofErr w:type="spellEnd"/>
          </w:p>
        </w:tc>
      </w:tr>
      <w:tr w:rsidR="005B71CC" w14:paraId="6C2E772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2E0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in-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be </w:t>
            </w:r>
            <w:proofErr w:type="spellStart"/>
            <w:r>
              <w:rPr>
                <w:sz w:val="18"/>
                <w:szCs w:val="18"/>
              </w:rPr>
              <w:t>placed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DBBD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E546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place</w:t>
            </w:r>
            <w:proofErr w:type="spellEnd"/>
          </w:p>
        </w:tc>
      </w:tr>
      <w:tr w:rsidR="005B71CC" w14:paraId="439255D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2E3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2D20" w14:textId="77777777" w:rsidR="005B71CC" w:rsidRDefault="005B71CC" w:rsidP="00583FE8">
            <w:r>
              <w:rPr>
                <w:sz w:val="18"/>
                <w:szCs w:val="18"/>
              </w:rPr>
              <w:t>404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1E75" w14:textId="77777777" w:rsidR="005B71CC" w:rsidRDefault="005B71CC" w:rsidP="00583FE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place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</w:tr>
      <w:tr w:rsidR="005B71CC" w14:paraId="45F434F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925C" w14:textId="77777777" w:rsidR="005B71CC" w:rsidRDefault="005B71CC" w:rsidP="00583FE8">
            <w:r>
              <w:rPr>
                <w:sz w:val="18"/>
                <w:szCs w:val="18"/>
              </w:rPr>
              <w:t xml:space="preserve">Status must be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of: </w:t>
            </w:r>
            <w:proofErr w:type="spellStart"/>
            <w:r>
              <w:rPr>
                <w:sz w:val="18"/>
                <w:szCs w:val="18"/>
              </w:rPr>
              <w:t>in_progress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ordered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C64A" w14:textId="77777777" w:rsidR="005B71CC" w:rsidRDefault="005B71CC" w:rsidP="00583FE8">
            <w:r>
              <w:rPr>
                <w:sz w:val="18"/>
                <w:szCs w:val="18"/>
              </w:rPr>
              <w:t>400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C9D2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</w:tr>
      <w:tr w:rsidR="005B71CC" w14:paraId="086F13D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99A3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 xml:space="preserve"> server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CBA5" w14:textId="77777777" w:rsidR="005B71CC" w:rsidRDefault="005B71CC" w:rsidP="00583FE8">
            <w:r>
              <w:rPr>
                <w:sz w:val="18"/>
                <w:szCs w:val="18"/>
              </w:rPr>
              <w:t>500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5315" w14:textId="77777777" w:rsidR="005B71CC" w:rsidRDefault="005B71CC" w:rsidP="00583FE8">
            <w:r>
              <w:rPr>
                <w:sz w:val="18"/>
                <w:szCs w:val="18"/>
              </w:rPr>
              <w:t>Minden végpont (DB hiba)</w:t>
            </w:r>
          </w:p>
        </w:tc>
      </w:tr>
    </w:tbl>
    <w:p w14:paraId="2857DB78" w14:textId="77777777" w:rsidR="005B71CC" w:rsidRDefault="005B71CC" w:rsidP="005B71CC">
      <w:pPr>
        <w:spacing w:after="120"/>
      </w:pPr>
    </w:p>
    <w:p w14:paraId="4D8B5A51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20.4 Környezeti változók sablon (.</w:t>
      </w:r>
      <w:proofErr w:type="spellStart"/>
      <w:r>
        <w:rPr>
          <w:b/>
          <w:bCs/>
          <w:color w:val="2E75B6"/>
          <w:sz w:val="26"/>
          <w:szCs w:val="26"/>
        </w:rPr>
        <w:t>env</w:t>
      </w:r>
      <w:proofErr w:type="spellEnd"/>
      <w:r>
        <w:rPr>
          <w:b/>
          <w:bCs/>
          <w:color w:val="2E75B6"/>
          <w:sz w:val="26"/>
          <w:szCs w:val="26"/>
        </w:rPr>
        <w:t>)</w:t>
      </w:r>
    </w:p>
    <w:p w14:paraId="7614B974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# Szerver</w:t>
      </w:r>
    </w:p>
    <w:p w14:paraId="141B83CA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PORT = 3000</w:t>
      </w:r>
    </w:p>
    <w:p w14:paraId="7E9B9E8A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# Adatbázis</w:t>
      </w:r>
    </w:p>
    <w:p w14:paraId="331E233F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 xml:space="preserve">DB_HOST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localhost</w:t>
      </w:r>
      <w:proofErr w:type="spellEnd"/>
    </w:p>
    <w:p w14:paraId="263AFF54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 xml:space="preserve">DB_USER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root</w:t>
      </w:r>
      <w:proofErr w:type="spellEnd"/>
    </w:p>
    <w:p w14:paraId="40621262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 xml:space="preserve">DB_PASSWORD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sajat_jelszo_ide</w:t>
      </w:r>
      <w:proofErr w:type="spellEnd"/>
    </w:p>
    <w:p w14:paraId="0D67FD6A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DATABASE = namero1</w:t>
      </w:r>
    </w:p>
    <w:p w14:paraId="69718DBE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# JWT</w:t>
      </w:r>
    </w:p>
    <w:p w14:paraId="4457A1BE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JWT_SECRET = min_32_karakteres_titkos_kulcs_ide</w:t>
      </w:r>
    </w:p>
    <w:p w14:paraId="70E4C931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# CORS</w:t>
      </w:r>
    </w:p>
    <w:p w14:paraId="14074E78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FRONTEND_URL = http://localhost:5173</w:t>
      </w:r>
    </w:p>
    <w:p w14:paraId="775A1A32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# Feltöltés</w:t>
      </w:r>
    </w:p>
    <w:p w14:paraId="56ABF0BD" w14:textId="77777777" w:rsidR="005B71CC" w:rsidRDefault="005B71CC" w:rsidP="005B71CC">
      <w:pPr>
        <w:pBdr>
          <w:top w:val="single" w:sz="1" w:space="0" w:color="DDDDDD"/>
          <w:left w:val="single" w:sz="4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6"/>
          <w:szCs w:val="16"/>
        </w:rPr>
        <w:t>MAX_FILE_SIZE = 2097152</w:t>
      </w:r>
    </w:p>
    <w:p w14:paraId="1D3F772D" w14:textId="77777777" w:rsidR="005B71CC" w:rsidRDefault="005B71CC" w:rsidP="005B71CC">
      <w:pPr>
        <w:spacing w:after="120"/>
      </w:pPr>
    </w:p>
    <w:p w14:paraId="26CBBE22" w14:textId="77777777" w:rsidR="005B71CC" w:rsidRDefault="005B71CC" w:rsidP="005B71CC">
      <w:pPr>
        <w:keepNext/>
        <w:spacing w:before="280" w:after="80"/>
      </w:pPr>
      <w:r>
        <w:rPr>
          <w:b/>
          <w:bCs/>
          <w:color w:val="2E75B6"/>
          <w:sz w:val="26"/>
          <w:szCs w:val="26"/>
        </w:rPr>
        <w:t>20.5 Gyorsreferencia – gyakori kérések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900"/>
        <w:gridCol w:w="3726"/>
      </w:tblGrid>
      <w:tr w:rsidR="005B71CC" w14:paraId="398647BC" w14:textId="77777777" w:rsidTr="00583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9EE72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Feladat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9249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Metódus + Végpont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D290" w14:textId="77777777" w:rsidR="005B71CC" w:rsidRDefault="005B71CC" w:rsidP="00583FE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7A234" w14:textId="77777777" w:rsidR="005B71CC" w:rsidRDefault="005B71CC" w:rsidP="00583FE8"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5B71CC" w14:paraId="5B1D30B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BC87" w14:textId="77777777" w:rsidR="005B71CC" w:rsidRDefault="005B71CC" w:rsidP="00583FE8">
            <w:r>
              <w:rPr>
                <w:sz w:val="18"/>
                <w:szCs w:val="18"/>
              </w:rPr>
              <w:t>Termékek listája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80F3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D87F" w14:textId="77777777" w:rsidR="005B71CC" w:rsidRDefault="005B71CC" w:rsidP="00583FE8">
            <w:r>
              <w:rPr>
                <w:sz w:val="18"/>
                <w:szCs w:val="18"/>
              </w:rPr>
              <w:t>Nem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6164" w14:textId="77777777" w:rsidR="005B71CC" w:rsidRDefault="005B71CC" w:rsidP="00583FE8">
            <w:r>
              <w:rPr>
                <w:sz w:val="18"/>
                <w:szCs w:val="18"/>
              </w:rPr>
              <w:t>Kategóriákat is visszaad</w:t>
            </w:r>
          </w:p>
        </w:tc>
      </w:tr>
      <w:tr w:rsidR="005B71CC" w14:paraId="77981851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B76B" w14:textId="77777777" w:rsidR="005B71CC" w:rsidRDefault="005B71CC" w:rsidP="00583FE8">
            <w:r>
              <w:rPr>
                <w:sz w:val="18"/>
                <w:szCs w:val="18"/>
              </w:rPr>
              <w:t>Egy termék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316E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0D39" w14:textId="77777777" w:rsidR="005B71CC" w:rsidRDefault="005B71CC" w:rsidP="00583FE8">
            <w:r>
              <w:rPr>
                <w:sz w:val="18"/>
                <w:szCs w:val="18"/>
              </w:rPr>
              <w:t>Nem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0963" w14:textId="77777777" w:rsidR="005B71CC" w:rsidRDefault="005B71CC" w:rsidP="00583FE8">
            <w:r>
              <w:rPr>
                <w:sz w:val="18"/>
                <w:szCs w:val="18"/>
              </w:rPr>
              <w:t>Teljes leírással</w:t>
            </w:r>
          </w:p>
        </w:tc>
      </w:tr>
      <w:tr w:rsidR="005B71CC" w14:paraId="7619E8F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D749" w14:textId="77777777" w:rsidR="005B71CC" w:rsidRDefault="005B71CC" w:rsidP="00583FE8">
            <w:r>
              <w:rPr>
                <w:sz w:val="18"/>
                <w:szCs w:val="18"/>
              </w:rPr>
              <w:t>Bejelentkezés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C8BC" w14:textId="77777777" w:rsidR="005B71CC" w:rsidRDefault="005B71CC" w:rsidP="00583FE8">
            <w:r>
              <w:rPr>
                <w:sz w:val="18"/>
                <w:szCs w:val="18"/>
              </w:rPr>
              <w:t>POST /login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BD7F" w14:textId="77777777" w:rsidR="005B71CC" w:rsidRDefault="005B71CC" w:rsidP="00583FE8">
            <w:r>
              <w:rPr>
                <w:sz w:val="18"/>
                <w:szCs w:val="18"/>
              </w:rPr>
              <w:t>Nem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38BD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Tokent</w:t>
            </w:r>
            <w:proofErr w:type="spellEnd"/>
            <w:r>
              <w:rPr>
                <w:sz w:val="18"/>
                <w:szCs w:val="18"/>
              </w:rPr>
              <w:t xml:space="preserve"> ad vissza</w:t>
            </w:r>
          </w:p>
        </w:tc>
      </w:tr>
      <w:tr w:rsidR="005B71CC" w14:paraId="257FBB75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3400" w14:textId="77777777" w:rsidR="005B71CC" w:rsidRDefault="005B71CC" w:rsidP="00583FE8">
            <w:r>
              <w:rPr>
                <w:sz w:val="18"/>
                <w:szCs w:val="18"/>
              </w:rPr>
              <w:t>Saját profil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C4BC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26E2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63A1" w14:textId="77777777" w:rsidR="005B71CC" w:rsidRDefault="005B71CC" w:rsidP="00583FE8">
            <w:r>
              <w:rPr>
                <w:sz w:val="18"/>
                <w:szCs w:val="18"/>
              </w:rPr>
              <w:t xml:space="preserve">email +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</w:tr>
      <w:tr w:rsidR="005B71CC" w14:paraId="0DEA260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322D" w14:textId="77777777" w:rsidR="005B71CC" w:rsidRDefault="005B71CC" w:rsidP="00583FE8">
            <w:r>
              <w:rPr>
                <w:sz w:val="18"/>
                <w:szCs w:val="18"/>
              </w:rPr>
              <w:t>Kosár lekérése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A471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5074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3DF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 xml:space="preserve"> + tételek + </w:t>
            </w:r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</w:p>
        </w:tc>
      </w:tr>
      <w:tr w:rsidR="005B71CC" w14:paraId="6CD906DF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2A64" w14:textId="77777777" w:rsidR="005B71CC" w:rsidRDefault="005B71CC" w:rsidP="00583FE8">
            <w:r>
              <w:rPr>
                <w:sz w:val="18"/>
                <w:szCs w:val="18"/>
              </w:rPr>
              <w:t>Kosárba helyezés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3996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019E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C0DF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qty</w:t>
            </w:r>
            <w:proofErr w:type="spellEnd"/>
            <w:r>
              <w:rPr>
                <w:sz w:val="18"/>
                <w:szCs w:val="18"/>
              </w:rPr>
              <w:t xml:space="preserve"> összeadódik</w:t>
            </w:r>
          </w:p>
        </w:tc>
      </w:tr>
      <w:tr w:rsidR="005B71CC" w14:paraId="4E16E98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8D60" w14:textId="77777777" w:rsidR="005B71CC" w:rsidRDefault="005B71CC" w:rsidP="00583FE8">
            <w:r>
              <w:rPr>
                <w:sz w:val="18"/>
                <w:szCs w:val="18"/>
              </w:rPr>
              <w:t>Mennyiség módosítás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792A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F935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1B87" w14:textId="77777777" w:rsidR="005B71CC" w:rsidRDefault="005B71CC" w:rsidP="00583FE8">
            <w:r>
              <w:rPr>
                <w:sz w:val="18"/>
                <w:szCs w:val="18"/>
              </w:rPr>
              <w:t xml:space="preserve">Felülírja a régi </w:t>
            </w:r>
            <w:proofErr w:type="spellStart"/>
            <w:r>
              <w:rPr>
                <w:sz w:val="18"/>
                <w:szCs w:val="18"/>
              </w:rPr>
              <w:t>qty</w:t>
            </w:r>
            <w:proofErr w:type="spellEnd"/>
            <w:r>
              <w:rPr>
                <w:sz w:val="18"/>
                <w:szCs w:val="18"/>
              </w:rPr>
              <w:t>-t</w:t>
            </w:r>
          </w:p>
        </w:tc>
      </w:tr>
      <w:tr w:rsidR="005B71CC" w14:paraId="73787F36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BD13" w14:textId="77777777" w:rsidR="005B71CC" w:rsidRDefault="005B71CC" w:rsidP="00583FE8">
            <w:r>
              <w:rPr>
                <w:sz w:val="18"/>
                <w:szCs w:val="18"/>
              </w:rPr>
              <w:t>Tétel törlése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591E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BE39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60E2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  <w:r>
              <w:rPr>
                <w:sz w:val="18"/>
                <w:szCs w:val="18"/>
              </w:rPr>
              <w:t xml:space="preserve"> a body-ban</w:t>
            </w:r>
          </w:p>
        </w:tc>
      </w:tr>
      <w:tr w:rsidR="005B71CC" w14:paraId="64DAA5C0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34E6" w14:textId="77777777" w:rsidR="005B71CC" w:rsidRDefault="005B71CC" w:rsidP="00583FE8">
            <w:r>
              <w:rPr>
                <w:sz w:val="18"/>
                <w:szCs w:val="18"/>
              </w:rPr>
              <w:t>Rendelés leadása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462D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place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1879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91A0" w14:textId="77777777" w:rsidR="005B71CC" w:rsidRDefault="005B71CC" w:rsidP="00583FE8">
            <w:r>
              <w:rPr>
                <w:sz w:val="18"/>
                <w:szCs w:val="18"/>
              </w:rPr>
              <w:t>Számlázási adatok kötelező</w:t>
            </w:r>
          </w:p>
        </w:tc>
      </w:tr>
      <w:tr w:rsidR="005B71CC" w14:paraId="7AA0BF78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B60E" w14:textId="77777777" w:rsidR="005B71CC" w:rsidRDefault="005B71CC" w:rsidP="00583FE8">
            <w:r>
              <w:rPr>
                <w:sz w:val="18"/>
                <w:szCs w:val="18"/>
              </w:rPr>
              <w:t>Saját rendelések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01DD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5FC4" w14:textId="77777777" w:rsidR="005B71CC" w:rsidRDefault="005B71CC" w:rsidP="00583FE8">
            <w:r>
              <w:rPr>
                <w:sz w:val="18"/>
                <w:szCs w:val="18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ABEE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in_progress</w:t>
            </w:r>
            <w:proofErr w:type="spellEnd"/>
            <w:r>
              <w:rPr>
                <w:sz w:val="18"/>
                <w:szCs w:val="18"/>
              </w:rPr>
              <w:t xml:space="preserve"> nélkül</w:t>
            </w:r>
          </w:p>
        </w:tc>
      </w:tr>
      <w:tr w:rsidR="005B71CC" w14:paraId="44209484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6206" w14:textId="77777777" w:rsidR="005B71CC" w:rsidRDefault="005B71CC" w:rsidP="00583FE8">
            <w:r>
              <w:rPr>
                <w:sz w:val="18"/>
                <w:szCs w:val="18"/>
              </w:rPr>
              <w:t>Kategóriák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2460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2016" w14:textId="77777777" w:rsidR="005B71CC" w:rsidRDefault="005B71CC" w:rsidP="00583FE8">
            <w:r>
              <w:rPr>
                <w:sz w:val="18"/>
                <w:szCs w:val="18"/>
              </w:rPr>
              <w:t>Nem</w:t>
            </w:r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C216" w14:textId="77777777" w:rsidR="005B71CC" w:rsidRDefault="005B71CC" w:rsidP="00583FE8">
            <w:r>
              <w:rPr>
                <w:sz w:val="18"/>
                <w:szCs w:val="18"/>
              </w:rPr>
              <w:t>Névsorban rendezve</w:t>
            </w:r>
          </w:p>
        </w:tc>
      </w:tr>
      <w:tr w:rsidR="005B71CC" w14:paraId="6864E252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7395" w14:textId="77777777" w:rsidR="005B71CC" w:rsidRDefault="005B71CC" w:rsidP="00583FE8">
            <w:r>
              <w:rPr>
                <w:sz w:val="18"/>
                <w:szCs w:val="18"/>
              </w:rPr>
              <w:t>Új termék (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D69F" w14:textId="77777777" w:rsidR="005B71CC" w:rsidRDefault="005B71CC" w:rsidP="00583FE8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7424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75E0" w14:textId="77777777" w:rsidR="005B71CC" w:rsidRDefault="005B71CC" w:rsidP="00583FE8">
            <w:r>
              <w:rPr>
                <w:sz w:val="18"/>
                <w:szCs w:val="18"/>
              </w:rPr>
              <w:t>multipart/</w:t>
            </w:r>
            <w:proofErr w:type="spellStart"/>
            <w:r>
              <w:rPr>
                <w:sz w:val="18"/>
                <w:szCs w:val="18"/>
              </w:rPr>
              <w:t>form-data</w:t>
            </w:r>
            <w:proofErr w:type="spellEnd"/>
          </w:p>
        </w:tc>
      </w:tr>
      <w:tr w:rsidR="005B71CC" w14:paraId="51A2547C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5CBA" w14:textId="77777777" w:rsidR="005B71CC" w:rsidRDefault="005B71CC" w:rsidP="00583FE8">
            <w:r>
              <w:rPr>
                <w:sz w:val="18"/>
                <w:szCs w:val="18"/>
              </w:rPr>
              <w:t>Termék törlés (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057D" w14:textId="77777777" w:rsidR="005B71CC" w:rsidRDefault="005B71CC" w:rsidP="00583FE8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75E9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475B" w14:textId="77777777" w:rsidR="005B71CC" w:rsidRDefault="005B71CC" w:rsidP="00583FE8">
            <w:r>
              <w:rPr>
                <w:sz w:val="18"/>
                <w:szCs w:val="18"/>
              </w:rPr>
              <w:t>Képet is törli</w:t>
            </w:r>
          </w:p>
        </w:tc>
      </w:tr>
      <w:tr w:rsidR="005B71CC" w14:paraId="64D5554A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FE80" w14:textId="77777777" w:rsidR="005B71CC" w:rsidRDefault="005B71CC" w:rsidP="00583FE8">
            <w:r>
              <w:rPr>
                <w:sz w:val="18"/>
                <w:szCs w:val="18"/>
              </w:rPr>
              <w:t>Rendelés státusz (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4C17" w14:textId="77777777" w:rsidR="005B71CC" w:rsidRDefault="005B71CC" w:rsidP="00583FE8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F528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E176" w14:textId="77777777" w:rsidR="005B71CC" w:rsidRDefault="005B71CC" w:rsidP="00583FE8">
            <w:r>
              <w:rPr>
                <w:sz w:val="18"/>
                <w:szCs w:val="18"/>
              </w:rPr>
              <w:t xml:space="preserve">5 lehetséges státusz, </w:t>
            </w:r>
            <w:proofErr w:type="spellStart"/>
            <w:r>
              <w:rPr>
                <w:sz w:val="18"/>
                <w:szCs w:val="18"/>
              </w:rPr>
              <w:t>cancelled</w:t>
            </w:r>
            <w:proofErr w:type="spellEnd"/>
            <w:r>
              <w:rPr>
                <w:sz w:val="18"/>
                <w:szCs w:val="18"/>
              </w:rPr>
              <w:t xml:space="preserve"> visszaírja a készletet</w:t>
            </w:r>
          </w:p>
        </w:tc>
      </w:tr>
      <w:tr w:rsidR="005B71CC" w14:paraId="7F1AC61B" w14:textId="77777777" w:rsidTr="00583F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E786" w14:textId="77777777" w:rsidR="005B71CC" w:rsidRDefault="005B71CC" w:rsidP="00583FE8">
            <w:r>
              <w:rPr>
                <w:sz w:val="18"/>
                <w:szCs w:val="18"/>
              </w:rPr>
              <w:t>Összes rendelés (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F23F" w14:textId="77777777" w:rsidR="005B71CC" w:rsidRDefault="005B71CC" w:rsidP="00583FE8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2A50" w14:textId="77777777" w:rsidR="005B71CC" w:rsidRDefault="005B71CC" w:rsidP="00583FE8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0738" w14:textId="77777777" w:rsidR="005B71CC" w:rsidRDefault="005B71CC" w:rsidP="00583FE8">
            <w:r>
              <w:rPr>
                <w:sz w:val="18"/>
                <w:szCs w:val="18"/>
              </w:rPr>
              <w:t>Tételekkel együtt</w:t>
            </w:r>
          </w:p>
        </w:tc>
      </w:tr>
    </w:tbl>
    <w:p w14:paraId="412F070C" w14:textId="77777777" w:rsidR="005B71CC" w:rsidRDefault="005B71CC" w:rsidP="005B71CC">
      <w:pPr>
        <w:spacing w:after="120"/>
      </w:pPr>
    </w:p>
    <w:p w14:paraId="442E4055" w14:textId="77777777" w:rsidR="005B71CC" w:rsidRDefault="005B71CC" w:rsidP="005B71CC">
      <w:pPr>
        <w:spacing w:before="480"/>
        <w:jc w:val="center"/>
      </w:pPr>
      <w:r>
        <w:rPr>
          <w:i/>
          <w:iCs/>
          <w:color w:val="888888"/>
          <w:sz w:val="16"/>
          <w:szCs w:val="16"/>
        </w:rPr>
        <w:t xml:space="preserve">Vizsgaremek API </w:t>
      </w:r>
      <w:proofErr w:type="gramStart"/>
      <w:r>
        <w:rPr>
          <w:i/>
          <w:iCs/>
          <w:color w:val="888888"/>
          <w:sz w:val="16"/>
          <w:szCs w:val="16"/>
        </w:rPr>
        <w:t>Dokumentáció  ·</w:t>
      </w:r>
      <w:proofErr w:type="gramEnd"/>
      <w:r>
        <w:rPr>
          <w:i/>
          <w:iCs/>
          <w:color w:val="888888"/>
          <w:sz w:val="16"/>
          <w:szCs w:val="16"/>
        </w:rPr>
        <w:t xml:space="preserve">  </w:t>
      </w:r>
      <w:proofErr w:type="spellStart"/>
      <w:r>
        <w:rPr>
          <w:i/>
          <w:iCs/>
          <w:color w:val="888888"/>
          <w:sz w:val="16"/>
          <w:szCs w:val="16"/>
        </w:rPr>
        <w:t>Naményi</w:t>
      </w:r>
      <w:proofErr w:type="spellEnd"/>
      <w:r>
        <w:rPr>
          <w:i/>
          <w:iCs/>
          <w:color w:val="888888"/>
          <w:sz w:val="16"/>
          <w:szCs w:val="16"/>
        </w:rPr>
        <w:t xml:space="preserve"> Dominik (backend)  ·  Mészáros Nándor (frontend)  ·  2026</w:t>
      </w:r>
    </w:p>
    <w:p w14:paraId="09B47E37" w14:textId="77777777" w:rsidR="004426EE" w:rsidRPr="005B71CC" w:rsidRDefault="004426EE" w:rsidP="005B71CC"/>
    <w:sectPr w:rsidR="004426EE" w:rsidRPr="005B71CC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73489" w14:textId="77777777" w:rsidR="00BC3BAF" w:rsidRDefault="00BC3BAF">
      <w:r>
        <w:separator/>
      </w:r>
    </w:p>
  </w:endnote>
  <w:endnote w:type="continuationSeparator" w:id="0">
    <w:p w14:paraId="153E1176" w14:textId="77777777" w:rsidR="00BC3BAF" w:rsidRDefault="00BC3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1DCB5" w14:textId="77777777" w:rsidR="004E4313" w:rsidRDefault="002A43F2">
    <w:pPr>
      <w:pBdr>
        <w:top w:val="single" w:sz="4" w:space="1" w:color="2C5F8A"/>
      </w:pBdr>
      <w:jc w:val="center"/>
    </w:pPr>
    <w:proofErr w:type="spellStart"/>
    <w:r>
      <w:rPr>
        <w:color w:val="888888"/>
        <w:sz w:val="18"/>
        <w:szCs w:val="18"/>
      </w:rPr>
      <w:t>Namero</w:t>
    </w:r>
    <w:proofErr w:type="spellEnd"/>
    <w:r>
      <w:rPr>
        <w:color w:val="888888"/>
        <w:sz w:val="18"/>
        <w:szCs w:val="18"/>
      </w:rPr>
      <w:t xml:space="preserve"> 1 </w:t>
    </w:r>
    <w:proofErr w:type="gramStart"/>
    <w:r>
      <w:rPr>
        <w:color w:val="888888"/>
        <w:sz w:val="18"/>
        <w:szCs w:val="18"/>
      </w:rPr>
      <w:t>Dokumentáció  |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47D04" w14:textId="77777777" w:rsidR="00BC3BAF" w:rsidRDefault="00BC3BAF">
      <w:r>
        <w:separator/>
      </w:r>
    </w:p>
  </w:footnote>
  <w:footnote w:type="continuationSeparator" w:id="0">
    <w:p w14:paraId="515FEE80" w14:textId="77777777" w:rsidR="00BC3BAF" w:rsidRDefault="00BC3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115E2" w14:textId="77777777" w:rsidR="004E4313" w:rsidRDefault="002A43F2">
    <w:pPr>
      <w:pBdr>
        <w:bottom w:val="single" w:sz="4" w:space="1" w:color="2C5F8A"/>
      </w:pBdr>
      <w:jc w:val="right"/>
    </w:pPr>
    <w:proofErr w:type="spellStart"/>
    <w:r>
      <w:rPr>
        <w:color w:val="888888"/>
        <w:sz w:val="18"/>
        <w:szCs w:val="18"/>
      </w:rPr>
      <w:t>Namero</w:t>
    </w:r>
    <w:proofErr w:type="spellEnd"/>
    <w:r>
      <w:rPr>
        <w:color w:val="888888"/>
        <w:sz w:val="18"/>
        <w:szCs w:val="18"/>
      </w:rPr>
      <w:t xml:space="preserve"> 1 – Barkács és Világítástechnika Webshop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2AE0AF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86F64"/>
    <w:multiLevelType w:val="hybridMultilevel"/>
    <w:tmpl w:val="51B63288"/>
    <w:lvl w:ilvl="0" w:tplc="DFCA0040">
      <w:start w:val="1"/>
      <w:numFmt w:val="bullet"/>
      <w:lvlText w:val="•"/>
      <w:lvlJc w:val="left"/>
      <w:pPr>
        <w:ind w:left="720" w:hanging="360"/>
      </w:pPr>
    </w:lvl>
    <w:lvl w:ilvl="1" w:tplc="0F64D318">
      <w:numFmt w:val="decimal"/>
      <w:lvlText w:val=""/>
      <w:lvlJc w:val="left"/>
    </w:lvl>
    <w:lvl w:ilvl="2" w:tplc="E8AC92A8">
      <w:numFmt w:val="decimal"/>
      <w:lvlText w:val=""/>
      <w:lvlJc w:val="left"/>
    </w:lvl>
    <w:lvl w:ilvl="3" w:tplc="C4940346">
      <w:numFmt w:val="decimal"/>
      <w:lvlText w:val=""/>
      <w:lvlJc w:val="left"/>
    </w:lvl>
    <w:lvl w:ilvl="4" w:tplc="FAF07F0A">
      <w:numFmt w:val="decimal"/>
      <w:lvlText w:val=""/>
      <w:lvlJc w:val="left"/>
    </w:lvl>
    <w:lvl w:ilvl="5" w:tplc="10200FFA">
      <w:numFmt w:val="decimal"/>
      <w:lvlText w:val=""/>
      <w:lvlJc w:val="left"/>
    </w:lvl>
    <w:lvl w:ilvl="6" w:tplc="5238BACC">
      <w:numFmt w:val="decimal"/>
      <w:lvlText w:val=""/>
      <w:lvlJc w:val="left"/>
    </w:lvl>
    <w:lvl w:ilvl="7" w:tplc="B73872FC">
      <w:numFmt w:val="decimal"/>
      <w:lvlText w:val=""/>
      <w:lvlJc w:val="left"/>
    </w:lvl>
    <w:lvl w:ilvl="8" w:tplc="9FD2AE2A">
      <w:numFmt w:val="decimal"/>
      <w:lvlText w:val=""/>
      <w:lvlJc w:val="left"/>
    </w:lvl>
  </w:abstractNum>
  <w:abstractNum w:abstractNumId="10" w15:restartNumberingAfterBreak="0">
    <w:nsid w:val="1A3107AC"/>
    <w:multiLevelType w:val="hybridMultilevel"/>
    <w:tmpl w:val="0E40F800"/>
    <w:lvl w:ilvl="0" w:tplc="D80ABA0E">
      <w:start w:val="1"/>
      <w:numFmt w:val="decimal"/>
      <w:lvlText w:val="%1."/>
      <w:lvlJc w:val="left"/>
      <w:pPr>
        <w:ind w:left="720" w:hanging="360"/>
      </w:pPr>
    </w:lvl>
    <w:lvl w:ilvl="1" w:tplc="56CEA880">
      <w:numFmt w:val="decimal"/>
      <w:lvlText w:val=""/>
      <w:lvlJc w:val="left"/>
    </w:lvl>
    <w:lvl w:ilvl="2" w:tplc="BF56F166">
      <w:numFmt w:val="decimal"/>
      <w:lvlText w:val=""/>
      <w:lvlJc w:val="left"/>
    </w:lvl>
    <w:lvl w:ilvl="3" w:tplc="8DBE2080">
      <w:numFmt w:val="decimal"/>
      <w:lvlText w:val=""/>
      <w:lvlJc w:val="left"/>
    </w:lvl>
    <w:lvl w:ilvl="4" w:tplc="52223244">
      <w:numFmt w:val="decimal"/>
      <w:lvlText w:val=""/>
      <w:lvlJc w:val="left"/>
    </w:lvl>
    <w:lvl w:ilvl="5" w:tplc="E7761AC2">
      <w:numFmt w:val="decimal"/>
      <w:lvlText w:val=""/>
      <w:lvlJc w:val="left"/>
    </w:lvl>
    <w:lvl w:ilvl="6" w:tplc="F920C3AA">
      <w:numFmt w:val="decimal"/>
      <w:lvlText w:val=""/>
      <w:lvlJc w:val="left"/>
    </w:lvl>
    <w:lvl w:ilvl="7" w:tplc="C5446980">
      <w:numFmt w:val="decimal"/>
      <w:lvlText w:val=""/>
      <w:lvlJc w:val="left"/>
    </w:lvl>
    <w:lvl w:ilvl="8" w:tplc="C7523954">
      <w:numFmt w:val="decimal"/>
      <w:lvlText w:val=""/>
      <w:lvlJc w:val="left"/>
    </w:lvl>
  </w:abstractNum>
  <w:abstractNum w:abstractNumId="11" w15:restartNumberingAfterBreak="0">
    <w:nsid w:val="2BA462F0"/>
    <w:multiLevelType w:val="hybridMultilevel"/>
    <w:tmpl w:val="B308C7F0"/>
    <w:lvl w:ilvl="0" w:tplc="F4CCD482">
      <w:start w:val="1"/>
      <w:numFmt w:val="bullet"/>
      <w:lvlText w:val="●"/>
      <w:lvlJc w:val="left"/>
      <w:pPr>
        <w:ind w:left="720" w:hanging="360"/>
      </w:pPr>
    </w:lvl>
    <w:lvl w:ilvl="1" w:tplc="41A83D04">
      <w:start w:val="1"/>
      <w:numFmt w:val="bullet"/>
      <w:lvlText w:val="○"/>
      <w:lvlJc w:val="left"/>
      <w:pPr>
        <w:ind w:left="1440" w:hanging="360"/>
      </w:pPr>
    </w:lvl>
    <w:lvl w:ilvl="2" w:tplc="186C3760">
      <w:start w:val="1"/>
      <w:numFmt w:val="bullet"/>
      <w:lvlText w:val="■"/>
      <w:lvlJc w:val="left"/>
      <w:pPr>
        <w:ind w:left="2160" w:hanging="360"/>
      </w:pPr>
    </w:lvl>
    <w:lvl w:ilvl="3" w:tplc="DC400F3E">
      <w:start w:val="1"/>
      <w:numFmt w:val="bullet"/>
      <w:lvlText w:val="●"/>
      <w:lvlJc w:val="left"/>
      <w:pPr>
        <w:ind w:left="2880" w:hanging="360"/>
      </w:pPr>
    </w:lvl>
    <w:lvl w:ilvl="4" w:tplc="19D44C74">
      <w:start w:val="1"/>
      <w:numFmt w:val="bullet"/>
      <w:lvlText w:val="○"/>
      <w:lvlJc w:val="left"/>
      <w:pPr>
        <w:ind w:left="3600" w:hanging="360"/>
      </w:pPr>
    </w:lvl>
    <w:lvl w:ilvl="5" w:tplc="653886D6">
      <w:start w:val="1"/>
      <w:numFmt w:val="bullet"/>
      <w:lvlText w:val="■"/>
      <w:lvlJc w:val="left"/>
      <w:pPr>
        <w:ind w:left="4320" w:hanging="360"/>
      </w:pPr>
    </w:lvl>
    <w:lvl w:ilvl="6" w:tplc="56AA5114">
      <w:start w:val="1"/>
      <w:numFmt w:val="bullet"/>
      <w:lvlText w:val="●"/>
      <w:lvlJc w:val="left"/>
      <w:pPr>
        <w:ind w:left="5040" w:hanging="360"/>
      </w:pPr>
    </w:lvl>
    <w:lvl w:ilvl="7" w:tplc="F85A2404">
      <w:start w:val="1"/>
      <w:numFmt w:val="bullet"/>
      <w:lvlText w:val="●"/>
      <w:lvlJc w:val="left"/>
      <w:pPr>
        <w:ind w:left="5760" w:hanging="360"/>
      </w:pPr>
    </w:lvl>
    <w:lvl w:ilvl="8" w:tplc="34364944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74D28F9"/>
    <w:multiLevelType w:val="hybridMultilevel"/>
    <w:tmpl w:val="36F00CB4"/>
    <w:lvl w:ilvl="0" w:tplc="C1E40496">
      <w:start w:val="1"/>
      <w:numFmt w:val="bullet"/>
      <w:lvlText w:val="●"/>
      <w:lvlJc w:val="left"/>
      <w:pPr>
        <w:ind w:left="720" w:hanging="360"/>
      </w:pPr>
    </w:lvl>
    <w:lvl w:ilvl="1" w:tplc="5C769BD2">
      <w:start w:val="1"/>
      <w:numFmt w:val="bullet"/>
      <w:lvlText w:val="○"/>
      <w:lvlJc w:val="left"/>
      <w:pPr>
        <w:ind w:left="1440" w:hanging="360"/>
      </w:pPr>
    </w:lvl>
    <w:lvl w:ilvl="2" w:tplc="63EA9EC8">
      <w:start w:val="1"/>
      <w:numFmt w:val="bullet"/>
      <w:lvlText w:val="■"/>
      <w:lvlJc w:val="left"/>
      <w:pPr>
        <w:ind w:left="2160" w:hanging="360"/>
      </w:pPr>
    </w:lvl>
    <w:lvl w:ilvl="3" w:tplc="0DB42F88">
      <w:start w:val="1"/>
      <w:numFmt w:val="bullet"/>
      <w:lvlText w:val="●"/>
      <w:lvlJc w:val="left"/>
      <w:pPr>
        <w:ind w:left="2880" w:hanging="360"/>
      </w:pPr>
    </w:lvl>
    <w:lvl w:ilvl="4" w:tplc="F7B21C6C">
      <w:start w:val="1"/>
      <w:numFmt w:val="bullet"/>
      <w:lvlText w:val="○"/>
      <w:lvlJc w:val="left"/>
      <w:pPr>
        <w:ind w:left="3600" w:hanging="360"/>
      </w:pPr>
    </w:lvl>
    <w:lvl w:ilvl="5" w:tplc="CF14D2DA">
      <w:start w:val="1"/>
      <w:numFmt w:val="bullet"/>
      <w:lvlText w:val="■"/>
      <w:lvlJc w:val="left"/>
      <w:pPr>
        <w:ind w:left="4320" w:hanging="360"/>
      </w:pPr>
    </w:lvl>
    <w:lvl w:ilvl="6" w:tplc="858A9FFC">
      <w:start w:val="1"/>
      <w:numFmt w:val="bullet"/>
      <w:lvlText w:val="●"/>
      <w:lvlJc w:val="left"/>
      <w:pPr>
        <w:ind w:left="5040" w:hanging="360"/>
      </w:pPr>
    </w:lvl>
    <w:lvl w:ilvl="7" w:tplc="2EEA437C">
      <w:start w:val="1"/>
      <w:numFmt w:val="bullet"/>
      <w:lvlText w:val="●"/>
      <w:lvlJc w:val="left"/>
      <w:pPr>
        <w:ind w:left="5760" w:hanging="360"/>
      </w:pPr>
    </w:lvl>
    <w:lvl w:ilvl="8" w:tplc="51E29FC0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FCE655B"/>
    <w:multiLevelType w:val="hybridMultilevel"/>
    <w:tmpl w:val="30DCAE74"/>
    <w:lvl w:ilvl="0" w:tplc="4DF4ED84">
      <w:start w:val="1"/>
      <w:numFmt w:val="bullet"/>
      <w:lvlText w:val="•"/>
      <w:lvlJc w:val="left"/>
      <w:pPr>
        <w:ind w:left="720" w:hanging="360"/>
      </w:pPr>
    </w:lvl>
    <w:lvl w:ilvl="1" w:tplc="892E1E42">
      <w:numFmt w:val="decimal"/>
      <w:lvlText w:val=""/>
      <w:lvlJc w:val="left"/>
    </w:lvl>
    <w:lvl w:ilvl="2" w:tplc="1C5ECC50">
      <w:numFmt w:val="decimal"/>
      <w:lvlText w:val=""/>
      <w:lvlJc w:val="left"/>
    </w:lvl>
    <w:lvl w:ilvl="3" w:tplc="C39823A6">
      <w:numFmt w:val="decimal"/>
      <w:lvlText w:val=""/>
      <w:lvlJc w:val="left"/>
    </w:lvl>
    <w:lvl w:ilvl="4" w:tplc="02BC286C">
      <w:numFmt w:val="decimal"/>
      <w:lvlText w:val=""/>
      <w:lvlJc w:val="left"/>
    </w:lvl>
    <w:lvl w:ilvl="5" w:tplc="2C7E6AF8">
      <w:numFmt w:val="decimal"/>
      <w:lvlText w:val=""/>
      <w:lvlJc w:val="left"/>
    </w:lvl>
    <w:lvl w:ilvl="6" w:tplc="125478E4">
      <w:numFmt w:val="decimal"/>
      <w:lvlText w:val=""/>
      <w:lvlJc w:val="left"/>
    </w:lvl>
    <w:lvl w:ilvl="7" w:tplc="2C7CF7FA">
      <w:numFmt w:val="decimal"/>
      <w:lvlText w:val=""/>
      <w:lvlJc w:val="left"/>
    </w:lvl>
    <w:lvl w:ilvl="8" w:tplc="FB4E97FA">
      <w:numFmt w:val="decimal"/>
      <w:lvlText w:val=""/>
      <w:lvlJc w:val="left"/>
    </w:lvl>
  </w:abstractNum>
  <w:num w:numId="1">
    <w:abstractNumId w:val="12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F2"/>
    <w:rsid w:val="0008159C"/>
    <w:rsid w:val="00102926"/>
    <w:rsid w:val="00171A66"/>
    <w:rsid w:val="001C3E33"/>
    <w:rsid w:val="001E7C26"/>
    <w:rsid w:val="002A43F2"/>
    <w:rsid w:val="003F5EB4"/>
    <w:rsid w:val="0043092C"/>
    <w:rsid w:val="004426EE"/>
    <w:rsid w:val="0051520A"/>
    <w:rsid w:val="005B71CC"/>
    <w:rsid w:val="005E368D"/>
    <w:rsid w:val="005F3AFE"/>
    <w:rsid w:val="006670D5"/>
    <w:rsid w:val="006D2554"/>
    <w:rsid w:val="006E24AB"/>
    <w:rsid w:val="006F149A"/>
    <w:rsid w:val="007818CE"/>
    <w:rsid w:val="0086513B"/>
    <w:rsid w:val="008A5D4E"/>
    <w:rsid w:val="008B04D5"/>
    <w:rsid w:val="008E55BE"/>
    <w:rsid w:val="009C6A31"/>
    <w:rsid w:val="00A11798"/>
    <w:rsid w:val="00A55EFA"/>
    <w:rsid w:val="00AA3310"/>
    <w:rsid w:val="00BC3BAF"/>
    <w:rsid w:val="00C8462C"/>
    <w:rsid w:val="00D21200"/>
    <w:rsid w:val="00D51D7F"/>
    <w:rsid w:val="00D97E31"/>
    <w:rsid w:val="00EC3429"/>
    <w:rsid w:val="00F6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F86F6"/>
  <w15:chartTrackingRefBased/>
  <w15:docId w15:val="{158D4852-A738-4383-9FCA-FE80D95E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A43F2"/>
    <w:pPr>
      <w:spacing w:after="0" w:line="240" w:lineRule="auto"/>
    </w:pPr>
    <w:rPr>
      <w:rFonts w:ascii="Arial" w:eastAsia="Arial" w:hAnsi="Arial" w:cs="Arial"/>
      <w:lang w:eastAsia="hu-HU"/>
    </w:rPr>
  </w:style>
  <w:style w:type="paragraph" w:styleId="Cmsor1">
    <w:name w:val="heading 1"/>
    <w:link w:val="Cmsor1Char"/>
    <w:uiPriority w:val="9"/>
    <w:qFormat/>
    <w:rsid w:val="002A43F2"/>
    <w:pPr>
      <w:pBdr>
        <w:bottom w:val="single" w:sz="4" w:space="1" w:color="2C5F8A"/>
      </w:pBdr>
      <w:spacing w:before="300" w:after="200" w:line="240" w:lineRule="auto"/>
      <w:outlineLvl w:val="0"/>
    </w:pPr>
    <w:rPr>
      <w:rFonts w:ascii="Arial" w:eastAsia="Arial" w:hAnsi="Arial" w:cs="Arial"/>
      <w:b/>
      <w:bCs/>
      <w:color w:val="1F3864"/>
      <w:sz w:val="32"/>
      <w:szCs w:val="32"/>
      <w:lang w:eastAsia="hu-HU"/>
    </w:rPr>
  </w:style>
  <w:style w:type="paragraph" w:styleId="Cmsor2">
    <w:name w:val="heading 2"/>
    <w:link w:val="Cmsor2Char"/>
    <w:uiPriority w:val="9"/>
    <w:unhideWhenUsed/>
    <w:qFormat/>
    <w:rsid w:val="002A43F2"/>
    <w:pPr>
      <w:spacing w:before="240" w:line="240" w:lineRule="auto"/>
      <w:outlineLvl w:val="1"/>
    </w:pPr>
    <w:rPr>
      <w:rFonts w:ascii="Arial" w:eastAsia="Arial" w:hAnsi="Arial" w:cs="Arial"/>
      <w:b/>
      <w:bCs/>
      <w:color w:val="2C5F8A"/>
      <w:sz w:val="28"/>
      <w:szCs w:val="28"/>
      <w:lang w:eastAsia="hu-HU"/>
    </w:rPr>
  </w:style>
  <w:style w:type="paragraph" w:styleId="Cmsor3">
    <w:name w:val="heading 3"/>
    <w:link w:val="Cmsor3Char"/>
    <w:uiPriority w:val="9"/>
    <w:unhideWhenUsed/>
    <w:qFormat/>
    <w:rsid w:val="002A43F2"/>
    <w:pPr>
      <w:spacing w:before="200" w:after="120" w:line="240" w:lineRule="auto"/>
      <w:outlineLvl w:val="2"/>
    </w:pPr>
    <w:rPr>
      <w:rFonts w:ascii="Arial" w:eastAsia="Arial" w:hAnsi="Arial" w:cs="Arial"/>
      <w:b/>
      <w:bCs/>
      <w:color w:val="404040"/>
      <w:sz w:val="24"/>
      <w:szCs w:val="24"/>
      <w:lang w:eastAsia="hu-HU"/>
    </w:rPr>
  </w:style>
  <w:style w:type="paragraph" w:styleId="Cmsor4">
    <w:name w:val="heading 4"/>
    <w:link w:val="Cmsor4Char"/>
    <w:uiPriority w:val="9"/>
    <w:semiHidden/>
    <w:unhideWhenUsed/>
    <w:qFormat/>
    <w:rsid w:val="002A43F2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lang w:eastAsia="hu-HU"/>
    </w:rPr>
  </w:style>
  <w:style w:type="paragraph" w:styleId="Cmsor5">
    <w:name w:val="heading 5"/>
    <w:link w:val="Cmsor5Char"/>
    <w:uiPriority w:val="9"/>
    <w:semiHidden/>
    <w:unhideWhenUsed/>
    <w:qFormat/>
    <w:rsid w:val="002A43F2"/>
    <w:pPr>
      <w:spacing w:after="0" w:line="240" w:lineRule="auto"/>
      <w:outlineLvl w:val="4"/>
    </w:pPr>
    <w:rPr>
      <w:rFonts w:ascii="Arial" w:eastAsia="Arial" w:hAnsi="Arial" w:cs="Arial"/>
      <w:color w:val="2E74B5"/>
      <w:lang w:eastAsia="hu-HU"/>
    </w:rPr>
  </w:style>
  <w:style w:type="paragraph" w:styleId="Cmsor6">
    <w:name w:val="heading 6"/>
    <w:link w:val="Cmsor6Char"/>
    <w:uiPriority w:val="9"/>
    <w:semiHidden/>
    <w:unhideWhenUsed/>
    <w:qFormat/>
    <w:rsid w:val="002A43F2"/>
    <w:pPr>
      <w:spacing w:after="0" w:line="240" w:lineRule="auto"/>
      <w:outlineLvl w:val="5"/>
    </w:pPr>
    <w:rPr>
      <w:rFonts w:ascii="Arial" w:eastAsia="Arial" w:hAnsi="Arial" w:cs="Arial"/>
      <w:color w:val="1F4D78"/>
      <w:lang w:eastAsia="hu-HU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A5D4E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A5D4E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A5D4E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A43F2"/>
    <w:rPr>
      <w:rFonts w:ascii="Arial" w:eastAsia="Arial" w:hAnsi="Arial" w:cs="Arial"/>
      <w:b/>
      <w:bCs/>
      <w:color w:val="1F3864"/>
      <w:sz w:val="32"/>
      <w:szCs w:val="32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2A43F2"/>
    <w:rPr>
      <w:rFonts w:ascii="Arial" w:eastAsia="Arial" w:hAnsi="Arial" w:cs="Arial"/>
      <w:b/>
      <w:bCs/>
      <w:color w:val="2C5F8A"/>
      <w:sz w:val="28"/>
      <w:szCs w:val="2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A43F2"/>
    <w:rPr>
      <w:rFonts w:ascii="Arial" w:eastAsia="Arial" w:hAnsi="Arial" w:cs="Arial"/>
      <w:b/>
      <w:bCs/>
      <w:color w:val="404040"/>
      <w:sz w:val="24"/>
      <w:szCs w:val="24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A43F2"/>
    <w:rPr>
      <w:rFonts w:ascii="Arial" w:eastAsia="Arial" w:hAnsi="Arial" w:cs="Arial"/>
      <w:i/>
      <w:iCs/>
      <w:color w:val="2E74B5"/>
      <w:lang w:eastAsia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A43F2"/>
    <w:rPr>
      <w:rFonts w:ascii="Arial" w:eastAsia="Arial" w:hAnsi="Arial" w:cs="Arial"/>
      <w:color w:val="2E74B5"/>
      <w:lang w:eastAsia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A43F2"/>
    <w:rPr>
      <w:rFonts w:ascii="Arial" w:eastAsia="Arial" w:hAnsi="Arial" w:cs="Arial"/>
      <w:color w:val="1F4D78"/>
      <w:lang w:eastAsia="hu-HU"/>
    </w:rPr>
  </w:style>
  <w:style w:type="paragraph" w:styleId="Cm">
    <w:name w:val="Title"/>
    <w:link w:val="CmChar"/>
    <w:uiPriority w:val="10"/>
    <w:qFormat/>
    <w:rsid w:val="002A43F2"/>
    <w:pPr>
      <w:spacing w:after="0" w:line="240" w:lineRule="auto"/>
    </w:pPr>
    <w:rPr>
      <w:rFonts w:ascii="Arial" w:eastAsia="Arial" w:hAnsi="Arial" w:cs="Arial"/>
      <w:sz w:val="56"/>
      <w:szCs w:val="56"/>
      <w:lang w:eastAsia="hu-HU"/>
    </w:rPr>
  </w:style>
  <w:style w:type="character" w:customStyle="1" w:styleId="CmChar">
    <w:name w:val="Cím Char"/>
    <w:basedOn w:val="Bekezdsalapbettpusa"/>
    <w:link w:val="Cm"/>
    <w:uiPriority w:val="10"/>
    <w:rsid w:val="002A43F2"/>
    <w:rPr>
      <w:rFonts w:ascii="Arial" w:eastAsia="Arial" w:hAnsi="Arial" w:cs="Arial"/>
      <w:sz w:val="56"/>
      <w:szCs w:val="56"/>
      <w:lang w:eastAsia="hu-HU"/>
    </w:rPr>
  </w:style>
  <w:style w:type="paragraph" w:customStyle="1" w:styleId="Kiemels21">
    <w:name w:val="Kiemelés 21"/>
    <w:qFormat/>
    <w:rsid w:val="002A43F2"/>
    <w:pPr>
      <w:spacing w:after="0" w:line="240" w:lineRule="auto"/>
    </w:pPr>
    <w:rPr>
      <w:rFonts w:ascii="Arial" w:eastAsia="Arial" w:hAnsi="Arial" w:cs="Arial"/>
      <w:b/>
      <w:bCs/>
      <w:lang w:eastAsia="hu-HU"/>
    </w:rPr>
  </w:style>
  <w:style w:type="paragraph" w:styleId="Listaszerbekezds">
    <w:name w:val="List Paragraph"/>
    <w:qFormat/>
    <w:rsid w:val="002A43F2"/>
    <w:pPr>
      <w:spacing w:after="0" w:line="240" w:lineRule="auto"/>
    </w:pPr>
    <w:rPr>
      <w:rFonts w:ascii="Arial" w:eastAsia="Arial" w:hAnsi="Arial" w:cs="Arial"/>
      <w:lang w:eastAsia="hu-HU"/>
    </w:rPr>
  </w:style>
  <w:style w:type="character" w:styleId="Hiperhivatkozs">
    <w:name w:val="Hyperlink"/>
    <w:uiPriority w:val="99"/>
    <w:unhideWhenUsed/>
    <w:rsid w:val="002A43F2"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sid w:val="002A43F2"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sid w:val="002A43F2"/>
    <w:pPr>
      <w:spacing w:after="0" w:line="240" w:lineRule="auto"/>
    </w:pPr>
    <w:rPr>
      <w:rFonts w:ascii="Arial" w:eastAsia="Arial" w:hAnsi="Arial" w:cs="Arial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2A43F2"/>
    <w:rPr>
      <w:rFonts w:ascii="Arial" w:eastAsia="Arial" w:hAnsi="Arial" w:cs="Arial"/>
      <w:sz w:val="20"/>
      <w:szCs w:val="20"/>
      <w:lang w:eastAsia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2A43F2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4426E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426EE"/>
    <w:rPr>
      <w:rFonts w:ascii="Arial" w:eastAsia="Arial" w:hAnsi="Arial" w:cs="Arial"/>
      <w:lang w:eastAsia="hu-HU"/>
    </w:rPr>
  </w:style>
  <w:style w:type="paragraph" w:styleId="llb">
    <w:name w:val="footer"/>
    <w:basedOn w:val="Norml"/>
    <w:link w:val="llbChar"/>
    <w:uiPriority w:val="99"/>
    <w:unhideWhenUsed/>
    <w:rsid w:val="004426E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426EE"/>
    <w:rPr>
      <w:rFonts w:ascii="Arial" w:eastAsia="Arial" w:hAnsi="Arial" w:cs="Arial"/>
      <w:lang w:eastAsia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A5D4E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A5D4E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A5D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Nincstrkz">
    <w:name w:val="No Spacing"/>
    <w:uiPriority w:val="1"/>
    <w:qFormat/>
    <w:rsid w:val="008A5D4E"/>
    <w:pPr>
      <w:spacing w:after="0" w:line="240" w:lineRule="auto"/>
    </w:pPr>
    <w:rPr>
      <w:rFonts w:eastAsiaTheme="minorEastAsia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8A5D4E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 w:eastAsia="en-US"/>
    </w:rPr>
  </w:style>
  <w:style w:type="character" w:customStyle="1" w:styleId="AlcmChar">
    <w:name w:val="Alcím Char"/>
    <w:basedOn w:val="Bekezdsalapbettpusa"/>
    <w:link w:val="Alcm"/>
    <w:uiPriority w:val="11"/>
    <w:rsid w:val="008A5D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Szvegtrzs">
    <w:name w:val="Body Text"/>
    <w:basedOn w:val="Norml"/>
    <w:link w:val="SzvegtrzsChar"/>
    <w:uiPriority w:val="99"/>
    <w:unhideWhenUsed/>
    <w:rsid w:val="008A5D4E"/>
    <w:pPr>
      <w:spacing w:after="120" w:line="276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8A5D4E"/>
    <w:rPr>
      <w:rFonts w:eastAsiaTheme="minorEastAsia"/>
      <w:lang w:val="en-US"/>
    </w:rPr>
  </w:style>
  <w:style w:type="paragraph" w:styleId="Szvegtrzs2">
    <w:name w:val="Body Text 2"/>
    <w:basedOn w:val="Norml"/>
    <w:link w:val="Szvegtrzs2Char"/>
    <w:uiPriority w:val="99"/>
    <w:unhideWhenUsed/>
    <w:rsid w:val="008A5D4E"/>
    <w:pPr>
      <w:spacing w:after="120" w:line="48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8A5D4E"/>
    <w:rPr>
      <w:rFonts w:eastAsiaTheme="minorEastAsia"/>
      <w:lang w:val="en-US"/>
    </w:rPr>
  </w:style>
  <w:style w:type="paragraph" w:styleId="Szvegtrzs3">
    <w:name w:val="Body Text 3"/>
    <w:basedOn w:val="Norml"/>
    <w:link w:val="Szvegtrzs3Char"/>
    <w:uiPriority w:val="99"/>
    <w:unhideWhenUsed/>
    <w:rsid w:val="008A5D4E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8A5D4E"/>
    <w:rPr>
      <w:rFonts w:eastAsiaTheme="minorEastAsia"/>
      <w:sz w:val="16"/>
      <w:szCs w:val="16"/>
      <w:lang w:val="en-US"/>
    </w:rPr>
  </w:style>
  <w:style w:type="paragraph" w:styleId="Lista">
    <w:name w:val="List"/>
    <w:basedOn w:val="Norml"/>
    <w:uiPriority w:val="99"/>
    <w:unhideWhenUsed/>
    <w:rsid w:val="008A5D4E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Lista2">
    <w:name w:val="List 2"/>
    <w:basedOn w:val="Norml"/>
    <w:uiPriority w:val="99"/>
    <w:unhideWhenUsed/>
    <w:rsid w:val="008A5D4E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Lista3">
    <w:name w:val="List 3"/>
    <w:basedOn w:val="Norml"/>
    <w:uiPriority w:val="99"/>
    <w:unhideWhenUsed/>
    <w:rsid w:val="008A5D4E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Felsorols">
    <w:name w:val="List Bullet"/>
    <w:basedOn w:val="Norml"/>
    <w:uiPriority w:val="99"/>
    <w:unhideWhenUsed/>
    <w:rsid w:val="008A5D4E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Felsorols2">
    <w:name w:val="List Bullet 2"/>
    <w:basedOn w:val="Norml"/>
    <w:uiPriority w:val="99"/>
    <w:unhideWhenUsed/>
    <w:rsid w:val="008A5D4E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Felsorols3">
    <w:name w:val="List Bullet 3"/>
    <w:basedOn w:val="Norml"/>
    <w:uiPriority w:val="99"/>
    <w:unhideWhenUsed/>
    <w:rsid w:val="008A5D4E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Szmozottlista">
    <w:name w:val="List Number"/>
    <w:basedOn w:val="Norml"/>
    <w:uiPriority w:val="99"/>
    <w:unhideWhenUsed/>
    <w:rsid w:val="008A5D4E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Szmozottlista2">
    <w:name w:val="List Number 2"/>
    <w:basedOn w:val="Norml"/>
    <w:uiPriority w:val="99"/>
    <w:unhideWhenUsed/>
    <w:rsid w:val="008A5D4E"/>
    <w:pPr>
      <w:numPr>
        <w:numId w:val="8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Szmozottlista3">
    <w:name w:val="List Number 3"/>
    <w:basedOn w:val="Norml"/>
    <w:uiPriority w:val="99"/>
    <w:unhideWhenUsed/>
    <w:rsid w:val="008A5D4E"/>
    <w:pPr>
      <w:numPr>
        <w:numId w:val="9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Listafolytatsa">
    <w:name w:val="List Continue"/>
    <w:basedOn w:val="Norml"/>
    <w:uiPriority w:val="99"/>
    <w:unhideWhenUsed/>
    <w:rsid w:val="008A5D4E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Listafolytatsa2">
    <w:name w:val="List Continue 2"/>
    <w:basedOn w:val="Norml"/>
    <w:uiPriority w:val="99"/>
    <w:unhideWhenUsed/>
    <w:rsid w:val="008A5D4E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Listafolytatsa3">
    <w:name w:val="List Continue 3"/>
    <w:basedOn w:val="Norml"/>
    <w:uiPriority w:val="99"/>
    <w:unhideWhenUsed/>
    <w:rsid w:val="008A5D4E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Makrszvege">
    <w:name w:val="macro"/>
    <w:link w:val="MakrszvegeChar"/>
    <w:uiPriority w:val="99"/>
    <w:unhideWhenUsed/>
    <w:rsid w:val="008A5D4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krszvegeChar">
    <w:name w:val="Makró szövege Char"/>
    <w:basedOn w:val="Bekezdsalapbettpusa"/>
    <w:link w:val="Makrszvege"/>
    <w:uiPriority w:val="99"/>
    <w:rsid w:val="008A5D4E"/>
    <w:rPr>
      <w:rFonts w:ascii="Courier" w:eastAsiaTheme="minorEastAsia" w:hAnsi="Courier"/>
      <w:sz w:val="20"/>
      <w:szCs w:val="20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8A5D4E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lang w:val="en-US" w:eastAsia="en-US"/>
    </w:rPr>
  </w:style>
  <w:style w:type="character" w:customStyle="1" w:styleId="IdzetChar">
    <w:name w:val="Idézet Char"/>
    <w:basedOn w:val="Bekezdsalapbettpusa"/>
    <w:link w:val="Idzet"/>
    <w:uiPriority w:val="29"/>
    <w:rsid w:val="008A5D4E"/>
    <w:rPr>
      <w:rFonts w:eastAsiaTheme="minorEastAsia"/>
      <w:i/>
      <w:iCs/>
      <w:color w:val="000000" w:themeColor="text1"/>
      <w:lang w:val="en-US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A5D4E"/>
    <w:pPr>
      <w:spacing w:after="200"/>
    </w:pPr>
    <w:rPr>
      <w:rFonts w:asciiTheme="minorHAnsi" w:eastAsiaTheme="minorEastAsia" w:hAnsiTheme="minorHAnsi" w:cstheme="minorBidi"/>
      <w:b/>
      <w:bCs/>
      <w:color w:val="4472C4" w:themeColor="accent1"/>
      <w:sz w:val="18"/>
      <w:szCs w:val="18"/>
      <w:lang w:val="en-US" w:eastAsia="en-US"/>
    </w:rPr>
  </w:style>
  <w:style w:type="character" w:styleId="Kiemels2">
    <w:name w:val="Strong"/>
    <w:basedOn w:val="Bekezdsalapbettpusa"/>
    <w:uiPriority w:val="22"/>
    <w:qFormat/>
    <w:rsid w:val="008A5D4E"/>
    <w:rPr>
      <w:b/>
      <w:bCs/>
    </w:rPr>
  </w:style>
  <w:style w:type="character" w:styleId="Kiemels">
    <w:name w:val="Emphasis"/>
    <w:basedOn w:val="Bekezdsalapbettpusa"/>
    <w:uiPriority w:val="20"/>
    <w:qFormat/>
    <w:rsid w:val="008A5D4E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A5D4E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  <w:lang w:val="en-US"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A5D4E"/>
    <w:rPr>
      <w:rFonts w:eastAsiaTheme="minorEastAsia"/>
      <w:b/>
      <w:bCs/>
      <w:i/>
      <w:iCs/>
      <w:color w:val="4472C4" w:themeColor="accent1"/>
      <w:lang w:val="en-US"/>
    </w:rPr>
  </w:style>
  <w:style w:type="character" w:styleId="Finomkiemels">
    <w:name w:val="Subtle Emphasis"/>
    <w:basedOn w:val="Bekezdsalapbettpusa"/>
    <w:uiPriority w:val="19"/>
    <w:qFormat/>
    <w:rsid w:val="008A5D4E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8A5D4E"/>
    <w:rPr>
      <w:b/>
      <w:bCs/>
      <w:i/>
      <w:iCs/>
      <w:color w:val="4472C4" w:themeColor="accent1"/>
    </w:rPr>
  </w:style>
  <w:style w:type="character" w:styleId="Finomhivatkozs">
    <w:name w:val="Subtle Reference"/>
    <w:basedOn w:val="Bekezdsalapbettpusa"/>
    <w:uiPriority w:val="31"/>
    <w:qFormat/>
    <w:rsid w:val="008A5D4E"/>
    <w:rPr>
      <w:smallCaps/>
      <w:color w:val="ED7D31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8A5D4E"/>
    <w:rPr>
      <w:b/>
      <w:bCs/>
      <w:smallCaps/>
      <w:color w:val="ED7D31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8A5D4E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A5D4E"/>
    <w:pPr>
      <w:keepNext/>
      <w:keepLines/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 w:eastAsia="en-US"/>
    </w:rPr>
  </w:style>
  <w:style w:type="table" w:styleId="Rcsostblzat">
    <w:name w:val="Table Grid"/>
    <w:basedOn w:val="Normltblzat"/>
    <w:uiPriority w:val="59"/>
    <w:rsid w:val="008A5D4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8A5D4E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8A5D4E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8A5D4E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8A5D4E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8A5D4E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8A5D4E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8A5D4E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Vilgoslista">
    <w:name w:val="Light List"/>
    <w:basedOn w:val="Normltblzat"/>
    <w:uiPriority w:val="61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Vilgosrcs">
    <w:name w:val="Light Grid"/>
    <w:basedOn w:val="Normltblzat"/>
    <w:uiPriority w:val="62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Kzepeslista2">
    <w:name w:val="Medium List 2"/>
    <w:basedOn w:val="Normltblzat"/>
    <w:uiPriority w:val="66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Kzepesrcs2">
    <w:name w:val="Medium Grid 2"/>
    <w:basedOn w:val="Normltblzat"/>
    <w:uiPriority w:val="68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8A5D4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8A5D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Sttlista">
    <w:name w:val="Dark List"/>
    <w:basedOn w:val="Normltblzat"/>
    <w:uiPriority w:val="70"/>
    <w:rsid w:val="008A5D4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8A5D4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8A5D4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8A5D4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8A5D4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8A5D4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8A5D4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Sznesrnykols">
    <w:name w:val="Colorful Shading"/>
    <w:basedOn w:val="Normltblzat"/>
    <w:uiPriority w:val="71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znesrcs">
    <w:name w:val="Colorful Grid"/>
    <w:basedOn w:val="Normltblzat"/>
    <w:uiPriority w:val="73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8A5D4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Vgjegyzet-hivatkozs">
    <w:name w:val="endnote reference"/>
    <w:uiPriority w:val="99"/>
    <w:semiHidden/>
    <w:unhideWhenUsed/>
    <w:rsid w:val="005B71CC"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sid w:val="005B71CC"/>
    <w:pPr>
      <w:spacing w:after="0" w:line="240" w:lineRule="auto"/>
    </w:pPr>
    <w:rPr>
      <w:rFonts w:ascii="Arial" w:eastAsia="Arial" w:hAnsi="Arial" w:cs="Arial"/>
      <w:sz w:val="20"/>
      <w:szCs w:val="20"/>
      <w:lang w:eastAsia="hu-HU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5B71CC"/>
    <w:rPr>
      <w:rFonts w:ascii="Arial" w:eastAsia="Arial" w:hAnsi="Arial" w:cs="Arial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32</Pages>
  <Words>5494</Words>
  <Characters>37913</Characters>
  <Application>Microsoft Office Word</Application>
  <DocSecurity>0</DocSecurity>
  <Lines>315</Lines>
  <Paragraphs>86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Meszaros Nandor</dc:creator>
  <cp:keywords/>
  <dc:description/>
  <cp:lastModifiedBy>Mészáros Nándor</cp:lastModifiedBy>
  <cp:revision>61</cp:revision>
  <dcterms:created xsi:type="dcterms:W3CDTF">2026-03-09T08:52:00Z</dcterms:created>
  <dcterms:modified xsi:type="dcterms:W3CDTF">2026-04-16T19:00:00Z</dcterms:modified>
</cp:coreProperties>
</file>